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0B83A" w14:textId="06A2AD07" w:rsidR="00C47036" w:rsidRPr="008E5C85" w:rsidRDefault="00000000" w:rsidP="008E5C85">
      <w:pPr>
        <w:spacing w:after="0" w:line="480" w:lineRule="auto"/>
        <w:jc w:val="center"/>
        <w:rPr>
          <w:rFonts w:ascii="Times New Roman" w:hAnsi="Times New Roman" w:cs="Times New Roman"/>
          <w:b/>
          <w:bCs/>
          <w:sz w:val="24"/>
          <w:szCs w:val="24"/>
          <w:lang w:val="es-CO"/>
        </w:rPr>
      </w:pPr>
      <w:r w:rsidRPr="008E5C85">
        <w:rPr>
          <w:rFonts w:ascii="Times New Roman" w:hAnsi="Times New Roman" w:cs="Times New Roman"/>
          <w:b/>
          <w:bCs/>
          <w:sz w:val="24"/>
          <w:szCs w:val="24"/>
          <w:lang w:val="es-CO"/>
        </w:rPr>
        <w:t xml:space="preserve">Unidad 3 - </w:t>
      </w:r>
      <w:r w:rsidR="00D913AC" w:rsidRPr="008E5C85">
        <w:rPr>
          <w:rFonts w:ascii="Times New Roman" w:hAnsi="Times New Roman" w:cs="Times New Roman"/>
          <w:b/>
          <w:bCs/>
          <w:sz w:val="24"/>
          <w:szCs w:val="24"/>
          <w:lang w:val="es-CO"/>
        </w:rPr>
        <w:t xml:space="preserve">Actividad 6 - Navegando </w:t>
      </w:r>
      <w:r w:rsidR="00D913AC" w:rsidRPr="008E5C85">
        <w:rPr>
          <w:rFonts w:ascii="Times New Roman" w:hAnsi="Times New Roman" w:cs="Times New Roman"/>
          <w:b/>
          <w:bCs/>
          <w:sz w:val="24"/>
          <w:szCs w:val="24"/>
          <w:lang w:val="es-CO"/>
        </w:rPr>
        <w:t>M</w:t>
      </w:r>
      <w:r w:rsidR="00D913AC" w:rsidRPr="008E5C85">
        <w:rPr>
          <w:rFonts w:ascii="Times New Roman" w:hAnsi="Times New Roman" w:cs="Times New Roman"/>
          <w:b/>
          <w:bCs/>
          <w:sz w:val="24"/>
          <w:szCs w:val="24"/>
          <w:lang w:val="es-CO"/>
        </w:rPr>
        <w:t>areas</w:t>
      </w:r>
      <w:r w:rsidR="00D913AC" w:rsidRPr="008E5C85">
        <w:rPr>
          <w:rFonts w:ascii="Times New Roman" w:hAnsi="Times New Roman" w:cs="Times New Roman"/>
          <w:b/>
          <w:bCs/>
          <w:sz w:val="24"/>
          <w:szCs w:val="24"/>
          <w:lang w:val="es-CO"/>
        </w:rPr>
        <w:t xml:space="preserve"> </w:t>
      </w:r>
      <w:r w:rsidR="002D097C" w:rsidRPr="008E5C85">
        <w:rPr>
          <w:rFonts w:ascii="Times New Roman" w:hAnsi="Times New Roman" w:cs="Times New Roman"/>
          <w:b/>
          <w:bCs/>
          <w:sz w:val="24"/>
          <w:szCs w:val="24"/>
          <w:lang w:val="es-CO"/>
        </w:rPr>
        <w:t>Evaluación</w:t>
      </w:r>
      <w:r w:rsidRPr="008E5C85">
        <w:rPr>
          <w:rFonts w:ascii="Times New Roman" w:hAnsi="Times New Roman" w:cs="Times New Roman"/>
          <w:b/>
          <w:bCs/>
          <w:sz w:val="24"/>
          <w:szCs w:val="24"/>
          <w:lang w:val="es-CO"/>
        </w:rPr>
        <w:t xml:space="preserve"> y </w:t>
      </w:r>
      <w:r w:rsidR="002D097C" w:rsidRPr="008E5C85">
        <w:rPr>
          <w:rFonts w:ascii="Times New Roman" w:hAnsi="Times New Roman" w:cs="Times New Roman"/>
          <w:b/>
          <w:bCs/>
          <w:sz w:val="24"/>
          <w:szCs w:val="24"/>
          <w:lang w:val="es-CO"/>
        </w:rPr>
        <w:t>Optimización</w:t>
      </w:r>
      <w:r w:rsidRPr="008E5C85">
        <w:rPr>
          <w:rFonts w:ascii="Times New Roman" w:hAnsi="Times New Roman" w:cs="Times New Roman"/>
          <w:b/>
          <w:bCs/>
          <w:sz w:val="24"/>
          <w:szCs w:val="24"/>
          <w:lang w:val="es-CO"/>
        </w:rPr>
        <w:t xml:space="preserve"> de </w:t>
      </w:r>
      <w:r w:rsidR="00D913AC" w:rsidRPr="008E5C85">
        <w:rPr>
          <w:rFonts w:ascii="Times New Roman" w:hAnsi="Times New Roman" w:cs="Times New Roman"/>
          <w:b/>
          <w:bCs/>
          <w:sz w:val="24"/>
          <w:szCs w:val="24"/>
          <w:lang w:val="es-CO"/>
        </w:rPr>
        <w:t>A</w:t>
      </w:r>
      <w:r w:rsidRPr="008E5C85">
        <w:rPr>
          <w:rFonts w:ascii="Times New Roman" w:hAnsi="Times New Roman" w:cs="Times New Roman"/>
          <w:b/>
          <w:bCs/>
          <w:sz w:val="24"/>
          <w:szCs w:val="24"/>
          <w:lang w:val="es-CO"/>
        </w:rPr>
        <w:t>rquitecturas</w:t>
      </w:r>
    </w:p>
    <w:p w14:paraId="33E85B1E" w14:textId="77777777" w:rsidR="00C47036" w:rsidRPr="008E5C85" w:rsidRDefault="00000000" w:rsidP="008E5C85">
      <w:pPr>
        <w:spacing w:after="0" w:line="480" w:lineRule="auto"/>
        <w:jc w:val="center"/>
        <w:rPr>
          <w:rFonts w:ascii="Times New Roman" w:hAnsi="Times New Roman" w:cs="Times New Roman"/>
          <w:sz w:val="24"/>
          <w:szCs w:val="24"/>
          <w:lang w:val="es-CO"/>
        </w:rPr>
      </w:pPr>
      <w:r w:rsidRPr="008E5C85">
        <w:rPr>
          <w:rFonts w:ascii="Times New Roman" w:hAnsi="Times New Roman" w:cs="Times New Roman"/>
          <w:b/>
          <w:sz w:val="24"/>
          <w:szCs w:val="24"/>
          <w:lang w:val="es-CO"/>
        </w:rPr>
        <w:t>MAREA ROUTE</w:t>
      </w:r>
    </w:p>
    <w:p w14:paraId="7D1E52CE" w14:textId="77777777" w:rsidR="00D913AC" w:rsidRPr="008E5C85" w:rsidRDefault="00D913AC" w:rsidP="008E5C85">
      <w:pPr>
        <w:spacing w:after="0" w:line="480" w:lineRule="auto"/>
        <w:jc w:val="center"/>
        <w:rPr>
          <w:rFonts w:ascii="Times New Roman" w:hAnsi="Times New Roman" w:cs="Times New Roman"/>
          <w:sz w:val="24"/>
          <w:szCs w:val="24"/>
          <w:lang w:val="es-CO"/>
        </w:rPr>
      </w:pPr>
    </w:p>
    <w:p w14:paraId="03BE6AAB" w14:textId="77777777" w:rsidR="00D913AC" w:rsidRPr="008E5C85" w:rsidRDefault="00D913AC" w:rsidP="008E5C85">
      <w:pPr>
        <w:spacing w:after="0" w:line="480" w:lineRule="auto"/>
        <w:jc w:val="center"/>
        <w:rPr>
          <w:rFonts w:ascii="Times New Roman" w:hAnsi="Times New Roman" w:cs="Times New Roman"/>
          <w:sz w:val="24"/>
          <w:szCs w:val="24"/>
          <w:lang w:val="es-CO"/>
        </w:rPr>
      </w:pPr>
    </w:p>
    <w:p w14:paraId="0F5B9FD3" w14:textId="77777777" w:rsidR="00D913AC" w:rsidRPr="008E5C85" w:rsidRDefault="00D913AC" w:rsidP="008E5C85">
      <w:pPr>
        <w:spacing w:after="0" w:line="480" w:lineRule="auto"/>
        <w:jc w:val="center"/>
        <w:rPr>
          <w:rFonts w:ascii="Times New Roman" w:hAnsi="Times New Roman" w:cs="Times New Roman"/>
          <w:sz w:val="24"/>
          <w:szCs w:val="24"/>
          <w:lang w:val="es-CO"/>
        </w:rPr>
      </w:pPr>
    </w:p>
    <w:p w14:paraId="490F2636" w14:textId="77777777" w:rsidR="00D913AC" w:rsidRPr="008E5C85" w:rsidRDefault="00D913AC" w:rsidP="008E5C85">
      <w:pPr>
        <w:spacing w:after="0" w:line="480" w:lineRule="auto"/>
        <w:jc w:val="center"/>
        <w:rPr>
          <w:rFonts w:ascii="Times New Roman" w:hAnsi="Times New Roman" w:cs="Times New Roman"/>
          <w:sz w:val="24"/>
          <w:szCs w:val="24"/>
          <w:lang w:val="es-CO"/>
        </w:rPr>
      </w:pPr>
    </w:p>
    <w:p w14:paraId="6539C72C" w14:textId="77777777" w:rsidR="00D913AC" w:rsidRPr="008E5C85" w:rsidRDefault="00D913AC" w:rsidP="008E5C85">
      <w:pPr>
        <w:spacing w:after="0" w:line="480" w:lineRule="auto"/>
        <w:jc w:val="center"/>
        <w:rPr>
          <w:rFonts w:ascii="Times New Roman" w:hAnsi="Times New Roman" w:cs="Times New Roman"/>
          <w:sz w:val="24"/>
          <w:szCs w:val="24"/>
          <w:lang w:val="es-CO"/>
        </w:rPr>
      </w:pPr>
    </w:p>
    <w:p w14:paraId="749ACFDA" w14:textId="77777777" w:rsidR="00D913AC" w:rsidRPr="008E5C85" w:rsidRDefault="00D913AC" w:rsidP="008E5C85">
      <w:pPr>
        <w:spacing w:after="0" w:line="480" w:lineRule="auto"/>
        <w:jc w:val="center"/>
        <w:rPr>
          <w:rFonts w:ascii="Times New Roman" w:hAnsi="Times New Roman" w:cs="Times New Roman"/>
          <w:sz w:val="24"/>
          <w:szCs w:val="24"/>
          <w:lang w:val="es-CO"/>
        </w:rPr>
      </w:pPr>
    </w:p>
    <w:p w14:paraId="7224DB79" w14:textId="77777777" w:rsidR="00D913AC" w:rsidRPr="008E5C85" w:rsidRDefault="00D913AC" w:rsidP="008E5C85">
      <w:pPr>
        <w:spacing w:after="0" w:line="480" w:lineRule="auto"/>
        <w:jc w:val="center"/>
        <w:rPr>
          <w:rFonts w:ascii="Times New Roman" w:hAnsi="Times New Roman" w:cs="Times New Roman"/>
          <w:sz w:val="24"/>
          <w:szCs w:val="24"/>
          <w:lang w:val="es-CO"/>
        </w:rPr>
      </w:pPr>
      <w:r w:rsidRPr="008E5C85">
        <w:rPr>
          <w:rFonts w:ascii="Times New Roman" w:hAnsi="Times New Roman" w:cs="Times New Roman"/>
          <w:sz w:val="24"/>
          <w:szCs w:val="24"/>
          <w:lang w:val="es-CO"/>
        </w:rPr>
        <w:t>Omar Santiago Vallejo Rodríguez</w:t>
      </w:r>
    </w:p>
    <w:p w14:paraId="0B04A5C6" w14:textId="77777777" w:rsidR="00D913AC" w:rsidRPr="008E5C85" w:rsidRDefault="00D913AC" w:rsidP="008E5C85">
      <w:pPr>
        <w:spacing w:after="0" w:line="480" w:lineRule="auto"/>
        <w:jc w:val="center"/>
        <w:rPr>
          <w:rFonts w:ascii="Times New Roman" w:hAnsi="Times New Roman" w:cs="Times New Roman"/>
          <w:sz w:val="24"/>
          <w:szCs w:val="24"/>
          <w:lang w:val="es-CO"/>
        </w:rPr>
      </w:pPr>
      <w:r w:rsidRPr="008E5C85">
        <w:rPr>
          <w:rFonts w:ascii="Times New Roman" w:hAnsi="Times New Roman" w:cs="Times New Roman"/>
          <w:sz w:val="24"/>
          <w:szCs w:val="24"/>
          <w:lang w:val="es-CO"/>
        </w:rPr>
        <w:t>David Santiago Mape Burgos</w:t>
      </w:r>
    </w:p>
    <w:p w14:paraId="4C58574C" w14:textId="77777777" w:rsidR="00D913AC" w:rsidRPr="008E5C85" w:rsidRDefault="00D913AC" w:rsidP="008E5C85">
      <w:pPr>
        <w:spacing w:after="0" w:line="480" w:lineRule="auto"/>
        <w:jc w:val="center"/>
        <w:rPr>
          <w:rFonts w:ascii="Times New Roman" w:hAnsi="Times New Roman" w:cs="Times New Roman"/>
          <w:sz w:val="24"/>
          <w:szCs w:val="24"/>
          <w:lang w:val="es-CO"/>
        </w:rPr>
      </w:pPr>
      <w:r w:rsidRPr="008E5C85">
        <w:rPr>
          <w:rFonts w:ascii="Times New Roman" w:hAnsi="Times New Roman" w:cs="Times New Roman"/>
          <w:sz w:val="24"/>
          <w:szCs w:val="24"/>
          <w:lang w:val="es-CO"/>
        </w:rPr>
        <w:t>Eliécer Alexander Sánchez Quintero</w:t>
      </w:r>
    </w:p>
    <w:p w14:paraId="7419EB8D" w14:textId="77777777" w:rsidR="00D913AC" w:rsidRPr="008E5C85" w:rsidRDefault="00D913AC" w:rsidP="008E5C85">
      <w:pPr>
        <w:spacing w:after="0" w:line="480" w:lineRule="auto"/>
        <w:jc w:val="center"/>
        <w:rPr>
          <w:rFonts w:ascii="Times New Roman" w:hAnsi="Times New Roman" w:cs="Times New Roman"/>
          <w:sz w:val="24"/>
          <w:szCs w:val="24"/>
          <w:lang w:val="es-CO"/>
        </w:rPr>
      </w:pPr>
      <w:r w:rsidRPr="008E5C85">
        <w:rPr>
          <w:rFonts w:ascii="Times New Roman" w:hAnsi="Times New Roman" w:cs="Times New Roman"/>
          <w:sz w:val="24"/>
          <w:szCs w:val="24"/>
          <w:lang w:val="es-CO"/>
        </w:rPr>
        <w:t>Daniel Camilo Rodríguez Vargas</w:t>
      </w:r>
    </w:p>
    <w:p w14:paraId="216E8479" w14:textId="77777777" w:rsidR="00D913AC" w:rsidRPr="008E5C85" w:rsidRDefault="00D913AC" w:rsidP="008E5C85">
      <w:pPr>
        <w:spacing w:after="0" w:line="480" w:lineRule="auto"/>
        <w:jc w:val="center"/>
        <w:rPr>
          <w:rFonts w:ascii="Times New Roman" w:hAnsi="Times New Roman" w:cs="Times New Roman"/>
          <w:sz w:val="24"/>
          <w:szCs w:val="24"/>
          <w:lang w:val="es-CO"/>
        </w:rPr>
      </w:pPr>
      <w:r w:rsidRPr="008E5C85">
        <w:rPr>
          <w:rFonts w:ascii="Times New Roman" w:hAnsi="Times New Roman" w:cs="Times New Roman"/>
          <w:sz w:val="24"/>
          <w:szCs w:val="24"/>
          <w:lang w:val="es-CO"/>
        </w:rPr>
        <w:t>Volmar José Rincón García</w:t>
      </w:r>
    </w:p>
    <w:p w14:paraId="27DCE05D" w14:textId="77777777" w:rsidR="00D913AC" w:rsidRPr="008E5C85" w:rsidRDefault="00D913AC" w:rsidP="008E5C85">
      <w:pPr>
        <w:spacing w:after="0" w:line="480" w:lineRule="auto"/>
        <w:jc w:val="center"/>
        <w:rPr>
          <w:rFonts w:ascii="Times New Roman" w:hAnsi="Times New Roman" w:cs="Times New Roman"/>
          <w:sz w:val="24"/>
          <w:szCs w:val="24"/>
          <w:lang w:val="es-CO"/>
        </w:rPr>
      </w:pPr>
    </w:p>
    <w:p w14:paraId="5F98116C" w14:textId="77777777" w:rsidR="00D913AC" w:rsidRPr="008E5C85" w:rsidRDefault="00D913AC" w:rsidP="008E5C85">
      <w:pPr>
        <w:spacing w:after="0" w:line="480" w:lineRule="auto"/>
        <w:jc w:val="center"/>
        <w:rPr>
          <w:rFonts w:ascii="Times New Roman" w:hAnsi="Times New Roman" w:cs="Times New Roman"/>
          <w:sz w:val="24"/>
          <w:szCs w:val="24"/>
          <w:lang w:val="es-CO"/>
        </w:rPr>
      </w:pPr>
    </w:p>
    <w:p w14:paraId="41509556" w14:textId="77777777" w:rsidR="00D913AC" w:rsidRPr="008E5C85" w:rsidRDefault="00D913AC" w:rsidP="008E5C85">
      <w:pPr>
        <w:spacing w:after="0" w:line="480" w:lineRule="auto"/>
        <w:jc w:val="center"/>
        <w:rPr>
          <w:rFonts w:ascii="Times New Roman" w:hAnsi="Times New Roman" w:cs="Times New Roman"/>
          <w:sz w:val="24"/>
          <w:szCs w:val="24"/>
          <w:lang w:val="es-CO"/>
        </w:rPr>
      </w:pPr>
    </w:p>
    <w:p w14:paraId="0B5DEE24" w14:textId="77777777" w:rsidR="00D913AC" w:rsidRPr="008E5C85" w:rsidRDefault="00D913AC" w:rsidP="008E5C85">
      <w:pPr>
        <w:spacing w:after="0" w:line="480" w:lineRule="auto"/>
        <w:jc w:val="center"/>
        <w:rPr>
          <w:rFonts w:ascii="Times New Roman" w:hAnsi="Times New Roman" w:cs="Times New Roman"/>
          <w:sz w:val="24"/>
          <w:szCs w:val="24"/>
          <w:lang w:val="es-CO"/>
        </w:rPr>
      </w:pPr>
    </w:p>
    <w:p w14:paraId="2D85935A" w14:textId="77777777" w:rsidR="00D913AC" w:rsidRPr="008E5C85" w:rsidRDefault="00D913AC" w:rsidP="008E5C85">
      <w:pPr>
        <w:spacing w:after="0" w:line="480" w:lineRule="auto"/>
        <w:jc w:val="center"/>
        <w:rPr>
          <w:rFonts w:ascii="Times New Roman" w:hAnsi="Times New Roman" w:cs="Times New Roman"/>
          <w:sz w:val="24"/>
          <w:szCs w:val="24"/>
          <w:lang w:val="es-CO"/>
        </w:rPr>
      </w:pPr>
    </w:p>
    <w:p w14:paraId="7872A6FA" w14:textId="77777777" w:rsidR="00D913AC" w:rsidRPr="008E5C85" w:rsidRDefault="00D913AC" w:rsidP="008E5C85">
      <w:pPr>
        <w:spacing w:after="0" w:line="480" w:lineRule="auto"/>
        <w:jc w:val="center"/>
        <w:rPr>
          <w:rFonts w:ascii="Times New Roman" w:hAnsi="Times New Roman" w:cs="Times New Roman"/>
          <w:sz w:val="24"/>
          <w:szCs w:val="24"/>
          <w:lang w:val="es-CO"/>
        </w:rPr>
      </w:pPr>
      <w:r w:rsidRPr="008E5C85">
        <w:rPr>
          <w:rFonts w:ascii="Times New Roman" w:hAnsi="Times New Roman" w:cs="Times New Roman"/>
          <w:sz w:val="24"/>
          <w:szCs w:val="24"/>
          <w:lang w:val="es-CO"/>
        </w:rPr>
        <w:t>Institución Universitaria Tecnológica del Oriente</w:t>
      </w:r>
    </w:p>
    <w:p w14:paraId="617CC95E" w14:textId="77777777" w:rsidR="00D913AC" w:rsidRPr="008E5C85" w:rsidRDefault="00D913AC" w:rsidP="008E5C85">
      <w:pPr>
        <w:spacing w:after="0" w:line="480" w:lineRule="auto"/>
        <w:jc w:val="center"/>
        <w:rPr>
          <w:rFonts w:ascii="Times New Roman" w:hAnsi="Times New Roman" w:cs="Times New Roman"/>
          <w:sz w:val="24"/>
          <w:szCs w:val="24"/>
          <w:lang w:val="es-CO"/>
        </w:rPr>
      </w:pPr>
      <w:r w:rsidRPr="008E5C85">
        <w:rPr>
          <w:rFonts w:ascii="Times New Roman" w:hAnsi="Times New Roman" w:cs="Times New Roman"/>
          <w:sz w:val="24"/>
          <w:szCs w:val="24"/>
          <w:lang w:val="es-CO"/>
        </w:rPr>
        <w:t>Programa de Ingeniería de Software</w:t>
      </w:r>
    </w:p>
    <w:p w14:paraId="0B46016E" w14:textId="77777777" w:rsidR="00D913AC" w:rsidRPr="008E5C85" w:rsidRDefault="00D913AC" w:rsidP="008E5C85">
      <w:pPr>
        <w:spacing w:after="0" w:line="480" w:lineRule="auto"/>
        <w:jc w:val="center"/>
        <w:rPr>
          <w:rFonts w:ascii="Times New Roman" w:hAnsi="Times New Roman" w:cs="Times New Roman"/>
          <w:sz w:val="24"/>
          <w:szCs w:val="24"/>
          <w:lang w:val="es-CO"/>
        </w:rPr>
      </w:pPr>
      <w:r w:rsidRPr="008E5C85">
        <w:rPr>
          <w:rFonts w:ascii="Times New Roman" w:hAnsi="Times New Roman" w:cs="Times New Roman"/>
          <w:sz w:val="24"/>
          <w:szCs w:val="24"/>
          <w:lang w:val="es-CO"/>
        </w:rPr>
        <w:t>Arquitectura de Software — 20262, Nivel 5, Grupo B</w:t>
      </w:r>
      <w:r w:rsidRPr="008E5C85">
        <w:rPr>
          <w:rFonts w:ascii="Times New Roman" w:hAnsi="Times New Roman" w:cs="Times New Roman"/>
          <w:sz w:val="24"/>
          <w:szCs w:val="24"/>
          <w:lang w:val="es-CO"/>
        </w:rPr>
        <w:br/>
        <w:t>Docente: Edward Alfonso Villamizar Vallejo</w:t>
      </w:r>
    </w:p>
    <w:p w14:paraId="63FBE4D2" w14:textId="17B18A1E" w:rsidR="00D913AC" w:rsidRPr="008E5C85" w:rsidRDefault="00D913AC" w:rsidP="008E5C85">
      <w:pPr>
        <w:spacing w:after="0" w:line="480" w:lineRule="auto"/>
        <w:jc w:val="center"/>
        <w:rPr>
          <w:rFonts w:ascii="Times New Roman" w:hAnsi="Times New Roman" w:cs="Times New Roman"/>
          <w:sz w:val="24"/>
          <w:szCs w:val="24"/>
          <w:lang w:val="es-CO"/>
        </w:rPr>
      </w:pPr>
      <w:r w:rsidRPr="008E5C85">
        <w:rPr>
          <w:rFonts w:ascii="Times New Roman" w:hAnsi="Times New Roman" w:cs="Times New Roman"/>
          <w:sz w:val="24"/>
          <w:szCs w:val="24"/>
          <w:lang w:val="es-CO"/>
        </w:rPr>
        <w:t>Septiembre de 2026</w:t>
      </w:r>
    </w:p>
    <w:p w14:paraId="45F201BF" w14:textId="77777777" w:rsidR="00C47036" w:rsidRPr="008E5C85" w:rsidRDefault="00000000" w:rsidP="008E5C85">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br w:type="page"/>
      </w:r>
    </w:p>
    <w:p w14:paraId="7039CDE8" w14:textId="23D5272E" w:rsidR="00C47036" w:rsidRPr="008E5C85" w:rsidRDefault="00D913AC" w:rsidP="008E5C85">
      <w:pPr>
        <w:spacing w:line="480" w:lineRule="auto"/>
        <w:jc w:val="center"/>
        <w:rPr>
          <w:rFonts w:ascii="Times New Roman" w:hAnsi="Times New Roman" w:cs="Times New Roman"/>
          <w:b/>
          <w:bCs/>
          <w:sz w:val="24"/>
          <w:szCs w:val="24"/>
          <w:lang w:val="es-CO"/>
        </w:rPr>
      </w:pPr>
      <w:r w:rsidRPr="008E5C85">
        <w:rPr>
          <w:rFonts w:ascii="Times New Roman" w:hAnsi="Times New Roman" w:cs="Times New Roman"/>
          <w:b/>
          <w:bCs/>
          <w:sz w:val="24"/>
          <w:szCs w:val="24"/>
          <w:lang w:val="es-CO"/>
        </w:rPr>
        <w:lastRenderedPageBreak/>
        <w:t>Tabla de Contenido</w:t>
      </w:r>
    </w:p>
    <w:p w14:paraId="16CFA1F2" w14:textId="02BEE1D7" w:rsidR="00CD13D0" w:rsidRDefault="00CD13D0">
      <w:pPr>
        <w:pStyle w:val="TDC1"/>
        <w:rPr>
          <w:rFonts w:asciiTheme="minorHAnsi" w:eastAsiaTheme="minorEastAsia" w:hAnsiTheme="minorHAnsi" w:cstheme="minorBidi"/>
          <w:b w:val="0"/>
          <w:kern w:val="2"/>
          <w:szCs w:val="24"/>
          <w:lang w:val="es-CO"/>
          <w14:ligatures w14:val="standardContextual"/>
        </w:rPr>
      </w:pPr>
      <w:r>
        <w:rPr>
          <w:b w:val="0"/>
          <w:szCs w:val="24"/>
        </w:rPr>
        <w:fldChar w:fldCharType="begin"/>
      </w:r>
      <w:r>
        <w:rPr>
          <w:b w:val="0"/>
          <w:szCs w:val="24"/>
        </w:rPr>
        <w:instrText xml:space="preserve"> TOC \o "1-3" \h \z \u </w:instrText>
      </w:r>
      <w:r>
        <w:rPr>
          <w:b w:val="0"/>
          <w:szCs w:val="24"/>
        </w:rPr>
        <w:fldChar w:fldCharType="separate"/>
      </w:r>
      <w:hyperlink w:anchor="_Toc240720982" w:history="1">
        <w:r w:rsidRPr="00557330">
          <w:rPr>
            <w:rStyle w:val="Hipervnculo"/>
            <w:lang w:val="es-CO"/>
          </w:rPr>
          <w:t>Figuras</w:t>
        </w:r>
        <w:r>
          <w:rPr>
            <w:webHidden/>
          </w:rPr>
          <w:tab/>
        </w:r>
        <w:r>
          <w:rPr>
            <w:webHidden/>
          </w:rPr>
          <w:fldChar w:fldCharType="begin"/>
        </w:r>
        <w:r>
          <w:rPr>
            <w:webHidden/>
          </w:rPr>
          <w:instrText xml:space="preserve"> PAGEREF _Toc240720982 \h </w:instrText>
        </w:r>
        <w:r>
          <w:rPr>
            <w:webHidden/>
          </w:rPr>
        </w:r>
        <w:r>
          <w:rPr>
            <w:webHidden/>
          </w:rPr>
          <w:fldChar w:fldCharType="separate"/>
        </w:r>
        <w:r>
          <w:rPr>
            <w:webHidden/>
          </w:rPr>
          <w:t>4</w:t>
        </w:r>
        <w:r>
          <w:rPr>
            <w:webHidden/>
          </w:rPr>
          <w:fldChar w:fldCharType="end"/>
        </w:r>
      </w:hyperlink>
    </w:p>
    <w:p w14:paraId="36848FF7" w14:textId="19E49BB3" w:rsidR="00CD13D0" w:rsidRDefault="00CD13D0">
      <w:pPr>
        <w:pStyle w:val="TDC1"/>
        <w:rPr>
          <w:rFonts w:asciiTheme="minorHAnsi" w:eastAsiaTheme="minorEastAsia" w:hAnsiTheme="minorHAnsi" w:cstheme="minorBidi"/>
          <w:b w:val="0"/>
          <w:kern w:val="2"/>
          <w:szCs w:val="24"/>
          <w:lang w:val="es-CO"/>
          <w14:ligatures w14:val="standardContextual"/>
        </w:rPr>
      </w:pPr>
      <w:hyperlink w:anchor="_Toc240720983" w:history="1">
        <w:r w:rsidRPr="00557330">
          <w:rPr>
            <w:rStyle w:val="Hipervnculo"/>
          </w:rPr>
          <w:t>Introducción</w:t>
        </w:r>
        <w:r>
          <w:rPr>
            <w:webHidden/>
          </w:rPr>
          <w:tab/>
        </w:r>
        <w:r>
          <w:rPr>
            <w:webHidden/>
          </w:rPr>
          <w:fldChar w:fldCharType="begin"/>
        </w:r>
        <w:r>
          <w:rPr>
            <w:webHidden/>
          </w:rPr>
          <w:instrText xml:space="preserve"> PAGEREF _Toc240720983 \h </w:instrText>
        </w:r>
        <w:r>
          <w:rPr>
            <w:webHidden/>
          </w:rPr>
        </w:r>
        <w:r>
          <w:rPr>
            <w:webHidden/>
          </w:rPr>
          <w:fldChar w:fldCharType="separate"/>
        </w:r>
        <w:r>
          <w:rPr>
            <w:webHidden/>
          </w:rPr>
          <w:t>5</w:t>
        </w:r>
        <w:r>
          <w:rPr>
            <w:webHidden/>
          </w:rPr>
          <w:fldChar w:fldCharType="end"/>
        </w:r>
      </w:hyperlink>
    </w:p>
    <w:p w14:paraId="1693C269" w14:textId="19772311" w:rsidR="00CD13D0" w:rsidRDefault="00CD13D0">
      <w:pPr>
        <w:pStyle w:val="TDC1"/>
        <w:rPr>
          <w:rFonts w:asciiTheme="minorHAnsi" w:eastAsiaTheme="minorEastAsia" w:hAnsiTheme="minorHAnsi" w:cstheme="minorBidi"/>
          <w:b w:val="0"/>
          <w:kern w:val="2"/>
          <w:szCs w:val="24"/>
          <w:lang w:val="es-CO"/>
          <w14:ligatures w14:val="standardContextual"/>
        </w:rPr>
      </w:pPr>
      <w:hyperlink w:anchor="_Toc240720984" w:history="1">
        <w:r w:rsidRPr="00557330">
          <w:rPr>
            <w:rStyle w:val="Hipervnculo"/>
          </w:rPr>
          <w:t>Objetivos</w:t>
        </w:r>
        <w:r>
          <w:rPr>
            <w:webHidden/>
          </w:rPr>
          <w:tab/>
        </w:r>
        <w:r>
          <w:rPr>
            <w:webHidden/>
          </w:rPr>
          <w:fldChar w:fldCharType="begin"/>
        </w:r>
        <w:r>
          <w:rPr>
            <w:webHidden/>
          </w:rPr>
          <w:instrText xml:space="preserve"> PAGEREF _Toc240720984 \h </w:instrText>
        </w:r>
        <w:r>
          <w:rPr>
            <w:webHidden/>
          </w:rPr>
        </w:r>
        <w:r>
          <w:rPr>
            <w:webHidden/>
          </w:rPr>
          <w:fldChar w:fldCharType="separate"/>
        </w:r>
        <w:r>
          <w:rPr>
            <w:webHidden/>
          </w:rPr>
          <w:t>6</w:t>
        </w:r>
        <w:r>
          <w:rPr>
            <w:webHidden/>
          </w:rPr>
          <w:fldChar w:fldCharType="end"/>
        </w:r>
      </w:hyperlink>
    </w:p>
    <w:p w14:paraId="3D95FB27" w14:textId="476A884D" w:rsidR="00CD13D0" w:rsidRDefault="00CD13D0">
      <w:pPr>
        <w:pStyle w:val="TDC2"/>
        <w:tabs>
          <w:tab w:val="right" w:leader="dot" w:pos="9736"/>
        </w:tabs>
        <w:rPr>
          <w:rFonts w:asciiTheme="minorHAnsi" w:hAnsiTheme="minorHAnsi" w:cstheme="minorBidi"/>
          <w:noProof/>
          <w:kern w:val="2"/>
          <w:szCs w:val="24"/>
          <w14:ligatures w14:val="standardContextual"/>
        </w:rPr>
      </w:pPr>
      <w:hyperlink w:anchor="_Toc240720985" w:history="1">
        <w:r w:rsidRPr="00557330">
          <w:rPr>
            <w:rStyle w:val="Hipervnculo"/>
            <w:noProof/>
          </w:rPr>
          <w:t>Objetivo General</w:t>
        </w:r>
        <w:r>
          <w:rPr>
            <w:noProof/>
            <w:webHidden/>
          </w:rPr>
          <w:tab/>
        </w:r>
        <w:r>
          <w:rPr>
            <w:noProof/>
            <w:webHidden/>
          </w:rPr>
          <w:fldChar w:fldCharType="begin"/>
        </w:r>
        <w:r>
          <w:rPr>
            <w:noProof/>
            <w:webHidden/>
          </w:rPr>
          <w:instrText xml:space="preserve"> PAGEREF _Toc240720985 \h </w:instrText>
        </w:r>
        <w:r>
          <w:rPr>
            <w:noProof/>
            <w:webHidden/>
          </w:rPr>
        </w:r>
        <w:r>
          <w:rPr>
            <w:noProof/>
            <w:webHidden/>
          </w:rPr>
          <w:fldChar w:fldCharType="separate"/>
        </w:r>
        <w:r>
          <w:rPr>
            <w:noProof/>
            <w:webHidden/>
          </w:rPr>
          <w:t>6</w:t>
        </w:r>
        <w:r>
          <w:rPr>
            <w:noProof/>
            <w:webHidden/>
          </w:rPr>
          <w:fldChar w:fldCharType="end"/>
        </w:r>
      </w:hyperlink>
    </w:p>
    <w:p w14:paraId="3DD0EC2C" w14:textId="41510D0C" w:rsidR="00CD13D0" w:rsidRDefault="00CD13D0">
      <w:pPr>
        <w:pStyle w:val="TDC2"/>
        <w:tabs>
          <w:tab w:val="right" w:leader="dot" w:pos="9736"/>
        </w:tabs>
        <w:rPr>
          <w:rFonts w:asciiTheme="minorHAnsi" w:hAnsiTheme="minorHAnsi" w:cstheme="minorBidi"/>
          <w:noProof/>
          <w:kern w:val="2"/>
          <w:szCs w:val="24"/>
          <w14:ligatures w14:val="standardContextual"/>
        </w:rPr>
      </w:pPr>
      <w:hyperlink w:anchor="_Toc240720986" w:history="1">
        <w:r w:rsidRPr="00557330">
          <w:rPr>
            <w:rStyle w:val="Hipervnculo"/>
            <w:noProof/>
          </w:rPr>
          <w:t>Objetivos Específicos</w:t>
        </w:r>
        <w:r>
          <w:rPr>
            <w:noProof/>
            <w:webHidden/>
          </w:rPr>
          <w:tab/>
        </w:r>
        <w:r>
          <w:rPr>
            <w:noProof/>
            <w:webHidden/>
          </w:rPr>
          <w:fldChar w:fldCharType="begin"/>
        </w:r>
        <w:r>
          <w:rPr>
            <w:noProof/>
            <w:webHidden/>
          </w:rPr>
          <w:instrText xml:space="preserve"> PAGEREF _Toc240720986 \h </w:instrText>
        </w:r>
        <w:r>
          <w:rPr>
            <w:noProof/>
            <w:webHidden/>
          </w:rPr>
        </w:r>
        <w:r>
          <w:rPr>
            <w:noProof/>
            <w:webHidden/>
          </w:rPr>
          <w:fldChar w:fldCharType="separate"/>
        </w:r>
        <w:r>
          <w:rPr>
            <w:noProof/>
            <w:webHidden/>
          </w:rPr>
          <w:t>6</w:t>
        </w:r>
        <w:r>
          <w:rPr>
            <w:noProof/>
            <w:webHidden/>
          </w:rPr>
          <w:fldChar w:fldCharType="end"/>
        </w:r>
      </w:hyperlink>
    </w:p>
    <w:p w14:paraId="13012822" w14:textId="6E01FC4D" w:rsidR="00CD13D0" w:rsidRDefault="00CD13D0">
      <w:pPr>
        <w:pStyle w:val="TDC1"/>
        <w:rPr>
          <w:rFonts w:asciiTheme="minorHAnsi" w:eastAsiaTheme="minorEastAsia" w:hAnsiTheme="minorHAnsi" w:cstheme="minorBidi"/>
          <w:b w:val="0"/>
          <w:kern w:val="2"/>
          <w:szCs w:val="24"/>
          <w:lang w:val="es-CO"/>
          <w14:ligatures w14:val="standardContextual"/>
        </w:rPr>
      </w:pPr>
      <w:hyperlink w:anchor="_Toc240720987" w:history="1">
        <w:r w:rsidRPr="00557330">
          <w:rPr>
            <w:rStyle w:val="Hipervnculo"/>
            <w:lang w:val="es-CO"/>
          </w:rPr>
          <w:t>Contexto y Problema Abordado</w:t>
        </w:r>
        <w:r>
          <w:rPr>
            <w:webHidden/>
          </w:rPr>
          <w:tab/>
        </w:r>
        <w:r>
          <w:rPr>
            <w:webHidden/>
          </w:rPr>
          <w:fldChar w:fldCharType="begin"/>
        </w:r>
        <w:r>
          <w:rPr>
            <w:webHidden/>
          </w:rPr>
          <w:instrText xml:space="preserve"> PAGEREF _Toc240720987 \h </w:instrText>
        </w:r>
        <w:r>
          <w:rPr>
            <w:webHidden/>
          </w:rPr>
        </w:r>
        <w:r>
          <w:rPr>
            <w:webHidden/>
          </w:rPr>
          <w:fldChar w:fldCharType="separate"/>
        </w:r>
        <w:r>
          <w:rPr>
            <w:webHidden/>
          </w:rPr>
          <w:t>7</w:t>
        </w:r>
        <w:r>
          <w:rPr>
            <w:webHidden/>
          </w:rPr>
          <w:fldChar w:fldCharType="end"/>
        </w:r>
      </w:hyperlink>
    </w:p>
    <w:p w14:paraId="2E6D5328" w14:textId="6F966ACD" w:rsidR="00CD13D0" w:rsidRDefault="00CD13D0">
      <w:pPr>
        <w:pStyle w:val="TDC2"/>
        <w:tabs>
          <w:tab w:val="right" w:leader="dot" w:pos="9736"/>
        </w:tabs>
        <w:rPr>
          <w:rFonts w:asciiTheme="minorHAnsi" w:hAnsiTheme="minorHAnsi" w:cstheme="minorBidi"/>
          <w:noProof/>
          <w:kern w:val="2"/>
          <w:szCs w:val="24"/>
          <w14:ligatures w14:val="standardContextual"/>
        </w:rPr>
      </w:pPr>
      <w:hyperlink w:anchor="_Toc240720988" w:history="1">
        <w:r w:rsidRPr="00557330">
          <w:rPr>
            <w:rStyle w:val="Hipervnculo"/>
            <w:noProof/>
          </w:rPr>
          <w:t>Problema Seleccionado</w:t>
        </w:r>
        <w:r>
          <w:rPr>
            <w:noProof/>
            <w:webHidden/>
          </w:rPr>
          <w:tab/>
        </w:r>
        <w:r>
          <w:rPr>
            <w:noProof/>
            <w:webHidden/>
          </w:rPr>
          <w:fldChar w:fldCharType="begin"/>
        </w:r>
        <w:r>
          <w:rPr>
            <w:noProof/>
            <w:webHidden/>
          </w:rPr>
          <w:instrText xml:space="preserve"> PAGEREF _Toc240720988 \h </w:instrText>
        </w:r>
        <w:r>
          <w:rPr>
            <w:noProof/>
            <w:webHidden/>
          </w:rPr>
        </w:r>
        <w:r>
          <w:rPr>
            <w:noProof/>
            <w:webHidden/>
          </w:rPr>
          <w:fldChar w:fldCharType="separate"/>
        </w:r>
        <w:r>
          <w:rPr>
            <w:noProof/>
            <w:webHidden/>
          </w:rPr>
          <w:t>7</w:t>
        </w:r>
        <w:r>
          <w:rPr>
            <w:noProof/>
            <w:webHidden/>
          </w:rPr>
          <w:fldChar w:fldCharType="end"/>
        </w:r>
      </w:hyperlink>
    </w:p>
    <w:p w14:paraId="331BDEDA" w14:textId="36CDAF5B" w:rsidR="00CD13D0" w:rsidRDefault="00CD13D0">
      <w:pPr>
        <w:pStyle w:val="TDC2"/>
        <w:tabs>
          <w:tab w:val="right" w:leader="dot" w:pos="9736"/>
        </w:tabs>
        <w:rPr>
          <w:rFonts w:asciiTheme="minorHAnsi" w:hAnsiTheme="minorHAnsi" w:cstheme="minorBidi"/>
          <w:noProof/>
          <w:kern w:val="2"/>
          <w:szCs w:val="24"/>
          <w14:ligatures w14:val="standardContextual"/>
        </w:rPr>
      </w:pPr>
      <w:hyperlink w:anchor="_Toc240720989" w:history="1">
        <w:r w:rsidRPr="00557330">
          <w:rPr>
            <w:rStyle w:val="Hipervnculo"/>
            <w:noProof/>
          </w:rPr>
          <w:t>Relevancia e Impacto</w:t>
        </w:r>
        <w:r>
          <w:rPr>
            <w:noProof/>
            <w:webHidden/>
          </w:rPr>
          <w:tab/>
        </w:r>
        <w:r>
          <w:rPr>
            <w:noProof/>
            <w:webHidden/>
          </w:rPr>
          <w:fldChar w:fldCharType="begin"/>
        </w:r>
        <w:r>
          <w:rPr>
            <w:noProof/>
            <w:webHidden/>
          </w:rPr>
          <w:instrText xml:space="preserve"> PAGEREF _Toc240720989 \h </w:instrText>
        </w:r>
        <w:r>
          <w:rPr>
            <w:noProof/>
            <w:webHidden/>
          </w:rPr>
        </w:r>
        <w:r>
          <w:rPr>
            <w:noProof/>
            <w:webHidden/>
          </w:rPr>
          <w:fldChar w:fldCharType="separate"/>
        </w:r>
        <w:r>
          <w:rPr>
            <w:noProof/>
            <w:webHidden/>
          </w:rPr>
          <w:t>7</w:t>
        </w:r>
        <w:r>
          <w:rPr>
            <w:noProof/>
            <w:webHidden/>
          </w:rPr>
          <w:fldChar w:fldCharType="end"/>
        </w:r>
      </w:hyperlink>
    </w:p>
    <w:p w14:paraId="4F41294F" w14:textId="550A3AAC" w:rsidR="00CD13D0" w:rsidRDefault="00CD13D0">
      <w:pPr>
        <w:pStyle w:val="TDC1"/>
        <w:rPr>
          <w:rFonts w:asciiTheme="minorHAnsi" w:eastAsiaTheme="minorEastAsia" w:hAnsiTheme="minorHAnsi" w:cstheme="minorBidi"/>
          <w:b w:val="0"/>
          <w:kern w:val="2"/>
          <w:szCs w:val="24"/>
          <w:lang w:val="es-CO"/>
          <w14:ligatures w14:val="standardContextual"/>
        </w:rPr>
      </w:pPr>
      <w:hyperlink w:anchor="_Toc240720990" w:history="1">
        <w:r w:rsidRPr="00557330">
          <w:rPr>
            <w:rStyle w:val="Hipervnculo"/>
            <w:lang w:val="es-CO"/>
          </w:rPr>
          <w:t>Análisis y Marco de Referencia</w:t>
        </w:r>
        <w:r>
          <w:rPr>
            <w:webHidden/>
          </w:rPr>
          <w:tab/>
        </w:r>
        <w:r>
          <w:rPr>
            <w:webHidden/>
          </w:rPr>
          <w:fldChar w:fldCharType="begin"/>
        </w:r>
        <w:r>
          <w:rPr>
            <w:webHidden/>
          </w:rPr>
          <w:instrText xml:space="preserve"> PAGEREF _Toc240720990 \h </w:instrText>
        </w:r>
        <w:r>
          <w:rPr>
            <w:webHidden/>
          </w:rPr>
        </w:r>
        <w:r>
          <w:rPr>
            <w:webHidden/>
          </w:rPr>
          <w:fldChar w:fldCharType="separate"/>
        </w:r>
        <w:r>
          <w:rPr>
            <w:webHidden/>
          </w:rPr>
          <w:t>7</w:t>
        </w:r>
        <w:r>
          <w:rPr>
            <w:webHidden/>
          </w:rPr>
          <w:fldChar w:fldCharType="end"/>
        </w:r>
      </w:hyperlink>
    </w:p>
    <w:p w14:paraId="11DAACEB" w14:textId="4FBFFD86" w:rsidR="00CD13D0" w:rsidRDefault="00CD13D0">
      <w:pPr>
        <w:pStyle w:val="TDC2"/>
        <w:tabs>
          <w:tab w:val="right" w:leader="dot" w:pos="9736"/>
        </w:tabs>
        <w:rPr>
          <w:rFonts w:asciiTheme="minorHAnsi" w:hAnsiTheme="minorHAnsi" w:cstheme="minorBidi"/>
          <w:noProof/>
          <w:kern w:val="2"/>
          <w:szCs w:val="24"/>
          <w14:ligatures w14:val="standardContextual"/>
        </w:rPr>
      </w:pPr>
      <w:hyperlink w:anchor="_Toc240720991" w:history="1">
        <w:r w:rsidRPr="00557330">
          <w:rPr>
            <w:rStyle w:val="Hipervnculo"/>
            <w:noProof/>
          </w:rPr>
          <w:t>Estrategias de Navegación en la Literatura</w:t>
        </w:r>
        <w:r>
          <w:rPr>
            <w:noProof/>
            <w:webHidden/>
          </w:rPr>
          <w:tab/>
        </w:r>
        <w:r>
          <w:rPr>
            <w:noProof/>
            <w:webHidden/>
          </w:rPr>
          <w:fldChar w:fldCharType="begin"/>
        </w:r>
        <w:r>
          <w:rPr>
            <w:noProof/>
            <w:webHidden/>
          </w:rPr>
          <w:instrText xml:space="preserve"> PAGEREF _Toc240720991 \h </w:instrText>
        </w:r>
        <w:r>
          <w:rPr>
            <w:noProof/>
            <w:webHidden/>
          </w:rPr>
        </w:r>
        <w:r>
          <w:rPr>
            <w:noProof/>
            <w:webHidden/>
          </w:rPr>
          <w:fldChar w:fldCharType="separate"/>
        </w:r>
        <w:r>
          <w:rPr>
            <w:noProof/>
            <w:webHidden/>
          </w:rPr>
          <w:t>7</w:t>
        </w:r>
        <w:r>
          <w:rPr>
            <w:noProof/>
            <w:webHidden/>
          </w:rPr>
          <w:fldChar w:fldCharType="end"/>
        </w:r>
      </w:hyperlink>
    </w:p>
    <w:p w14:paraId="0D287875" w14:textId="7AFFB7CF" w:rsidR="00CD13D0" w:rsidRDefault="00CD13D0">
      <w:pPr>
        <w:pStyle w:val="TDC2"/>
        <w:tabs>
          <w:tab w:val="right" w:leader="dot" w:pos="9736"/>
        </w:tabs>
        <w:rPr>
          <w:rFonts w:asciiTheme="minorHAnsi" w:hAnsiTheme="minorHAnsi" w:cstheme="minorBidi"/>
          <w:noProof/>
          <w:kern w:val="2"/>
          <w:szCs w:val="24"/>
          <w14:ligatures w14:val="standardContextual"/>
        </w:rPr>
      </w:pPr>
      <w:hyperlink w:anchor="_Toc240720992" w:history="1">
        <w:r w:rsidRPr="00557330">
          <w:rPr>
            <w:rStyle w:val="Hipervnculo"/>
            <w:noProof/>
          </w:rPr>
          <w:t>Enfoques en Sistemas Reales</w:t>
        </w:r>
        <w:r>
          <w:rPr>
            <w:noProof/>
            <w:webHidden/>
          </w:rPr>
          <w:tab/>
        </w:r>
        <w:r>
          <w:rPr>
            <w:noProof/>
            <w:webHidden/>
          </w:rPr>
          <w:fldChar w:fldCharType="begin"/>
        </w:r>
        <w:r>
          <w:rPr>
            <w:noProof/>
            <w:webHidden/>
          </w:rPr>
          <w:instrText xml:space="preserve"> PAGEREF _Toc240720992 \h </w:instrText>
        </w:r>
        <w:r>
          <w:rPr>
            <w:noProof/>
            <w:webHidden/>
          </w:rPr>
        </w:r>
        <w:r>
          <w:rPr>
            <w:noProof/>
            <w:webHidden/>
          </w:rPr>
          <w:fldChar w:fldCharType="separate"/>
        </w:r>
        <w:r>
          <w:rPr>
            <w:noProof/>
            <w:webHidden/>
          </w:rPr>
          <w:t>8</w:t>
        </w:r>
        <w:r>
          <w:rPr>
            <w:noProof/>
            <w:webHidden/>
          </w:rPr>
          <w:fldChar w:fldCharType="end"/>
        </w:r>
      </w:hyperlink>
    </w:p>
    <w:p w14:paraId="64A1E61C" w14:textId="6766906C" w:rsidR="00CD13D0" w:rsidRDefault="00CD13D0">
      <w:pPr>
        <w:pStyle w:val="TDC2"/>
        <w:tabs>
          <w:tab w:val="right" w:leader="dot" w:pos="9736"/>
        </w:tabs>
        <w:rPr>
          <w:rFonts w:asciiTheme="minorHAnsi" w:hAnsiTheme="minorHAnsi" w:cstheme="minorBidi"/>
          <w:noProof/>
          <w:kern w:val="2"/>
          <w:szCs w:val="24"/>
          <w14:ligatures w14:val="standardContextual"/>
        </w:rPr>
      </w:pPr>
      <w:hyperlink w:anchor="_Toc240720993" w:history="1">
        <w:r w:rsidRPr="00557330">
          <w:rPr>
            <w:rStyle w:val="Hipervnculo"/>
            <w:noProof/>
          </w:rPr>
          <w:t>Criterios de Diseño</w:t>
        </w:r>
        <w:r>
          <w:rPr>
            <w:noProof/>
            <w:webHidden/>
          </w:rPr>
          <w:tab/>
        </w:r>
        <w:r>
          <w:rPr>
            <w:noProof/>
            <w:webHidden/>
          </w:rPr>
          <w:fldChar w:fldCharType="begin"/>
        </w:r>
        <w:r>
          <w:rPr>
            <w:noProof/>
            <w:webHidden/>
          </w:rPr>
          <w:instrText xml:space="preserve"> PAGEREF _Toc240720993 \h </w:instrText>
        </w:r>
        <w:r>
          <w:rPr>
            <w:noProof/>
            <w:webHidden/>
          </w:rPr>
        </w:r>
        <w:r>
          <w:rPr>
            <w:noProof/>
            <w:webHidden/>
          </w:rPr>
          <w:fldChar w:fldCharType="separate"/>
        </w:r>
        <w:r>
          <w:rPr>
            <w:noProof/>
            <w:webHidden/>
          </w:rPr>
          <w:t>8</w:t>
        </w:r>
        <w:r>
          <w:rPr>
            <w:noProof/>
            <w:webHidden/>
          </w:rPr>
          <w:fldChar w:fldCharType="end"/>
        </w:r>
      </w:hyperlink>
    </w:p>
    <w:p w14:paraId="3205B68F" w14:textId="20A5A794" w:rsidR="00CD13D0" w:rsidRDefault="00CD13D0">
      <w:pPr>
        <w:pStyle w:val="TDC1"/>
        <w:rPr>
          <w:rFonts w:asciiTheme="minorHAnsi" w:eastAsiaTheme="minorEastAsia" w:hAnsiTheme="minorHAnsi" w:cstheme="minorBidi"/>
          <w:b w:val="0"/>
          <w:kern w:val="2"/>
          <w:szCs w:val="24"/>
          <w:lang w:val="es-CO"/>
          <w14:ligatures w14:val="standardContextual"/>
        </w:rPr>
      </w:pPr>
      <w:hyperlink w:anchor="_Toc240720994" w:history="1">
        <w:r w:rsidRPr="00557330">
          <w:rPr>
            <w:rStyle w:val="Hipervnculo"/>
            <w:lang w:val="es-CO"/>
          </w:rPr>
          <w:t>Arquitectura Propuesta</w:t>
        </w:r>
        <w:r>
          <w:rPr>
            <w:webHidden/>
          </w:rPr>
          <w:tab/>
        </w:r>
        <w:r>
          <w:rPr>
            <w:webHidden/>
          </w:rPr>
          <w:fldChar w:fldCharType="begin"/>
        </w:r>
        <w:r>
          <w:rPr>
            <w:webHidden/>
          </w:rPr>
          <w:instrText xml:space="preserve"> PAGEREF _Toc240720994 \h </w:instrText>
        </w:r>
        <w:r>
          <w:rPr>
            <w:webHidden/>
          </w:rPr>
        </w:r>
        <w:r>
          <w:rPr>
            <w:webHidden/>
          </w:rPr>
          <w:fldChar w:fldCharType="separate"/>
        </w:r>
        <w:r>
          <w:rPr>
            <w:webHidden/>
          </w:rPr>
          <w:t>9</w:t>
        </w:r>
        <w:r>
          <w:rPr>
            <w:webHidden/>
          </w:rPr>
          <w:fldChar w:fldCharType="end"/>
        </w:r>
      </w:hyperlink>
    </w:p>
    <w:p w14:paraId="2039657E" w14:textId="2E3D78C5" w:rsidR="00CD13D0" w:rsidRDefault="00CD13D0">
      <w:pPr>
        <w:pStyle w:val="TDC2"/>
        <w:tabs>
          <w:tab w:val="right" w:leader="dot" w:pos="9736"/>
        </w:tabs>
        <w:rPr>
          <w:rFonts w:asciiTheme="minorHAnsi" w:hAnsiTheme="minorHAnsi" w:cstheme="minorBidi"/>
          <w:noProof/>
          <w:kern w:val="2"/>
          <w:szCs w:val="24"/>
          <w14:ligatures w14:val="standardContextual"/>
        </w:rPr>
      </w:pPr>
      <w:hyperlink w:anchor="_Toc240720995" w:history="1">
        <w:r w:rsidRPr="00557330">
          <w:rPr>
            <w:rStyle w:val="Hipervnculo"/>
            <w:noProof/>
          </w:rPr>
          <w:t>Estilo Arquitectónico</w:t>
        </w:r>
        <w:r>
          <w:rPr>
            <w:noProof/>
            <w:webHidden/>
          </w:rPr>
          <w:tab/>
        </w:r>
        <w:r>
          <w:rPr>
            <w:noProof/>
            <w:webHidden/>
          </w:rPr>
          <w:fldChar w:fldCharType="begin"/>
        </w:r>
        <w:r>
          <w:rPr>
            <w:noProof/>
            <w:webHidden/>
          </w:rPr>
          <w:instrText xml:space="preserve"> PAGEREF _Toc240720995 \h </w:instrText>
        </w:r>
        <w:r>
          <w:rPr>
            <w:noProof/>
            <w:webHidden/>
          </w:rPr>
        </w:r>
        <w:r>
          <w:rPr>
            <w:noProof/>
            <w:webHidden/>
          </w:rPr>
          <w:fldChar w:fldCharType="separate"/>
        </w:r>
        <w:r>
          <w:rPr>
            <w:noProof/>
            <w:webHidden/>
          </w:rPr>
          <w:t>9</w:t>
        </w:r>
        <w:r>
          <w:rPr>
            <w:noProof/>
            <w:webHidden/>
          </w:rPr>
          <w:fldChar w:fldCharType="end"/>
        </w:r>
      </w:hyperlink>
    </w:p>
    <w:p w14:paraId="54F74892" w14:textId="7ACC8A14" w:rsidR="00CD13D0" w:rsidRDefault="00CD13D0">
      <w:pPr>
        <w:pStyle w:val="TDC2"/>
        <w:tabs>
          <w:tab w:val="right" w:leader="dot" w:pos="9736"/>
        </w:tabs>
        <w:rPr>
          <w:rFonts w:asciiTheme="minorHAnsi" w:hAnsiTheme="minorHAnsi" w:cstheme="minorBidi"/>
          <w:noProof/>
          <w:kern w:val="2"/>
          <w:szCs w:val="24"/>
          <w14:ligatures w14:val="standardContextual"/>
        </w:rPr>
      </w:pPr>
      <w:hyperlink w:anchor="_Toc240720996" w:history="1">
        <w:r w:rsidRPr="00557330">
          <w:rPr>
            <w:rStyle w:val="Hipervnculo"/>
            <w:noProof/>
          </w:rPr>
          <w:t>Diagrama de Componentes</w:t>
        </w:r>
        <w:r>
          <w:rPr>
            <w:noProof/>
            <w:webHidden/>
          </w:rPr>
          <w:tab/>
        </w:r>
        <w:r>
          <w:rPr>
            <w:noProof/>
            <w:webHidden/>
          </w:rPr>
          <w:fldChar w:fldCharType="begin"/>
        </w:r>
        <w:r>
          <w:rPr>
            <w:noProof/>
            <w:webHidden/>
          </w:rPr>
          <w:instrText xml:space="preserve"> PAGEREF _Toc240720996 \h </w:instrText>
        </w:r>
        <w:r>
          <w:rPr>
            <w:noProof/>
            <w:webHidden/>
          </w:rPr>
        </w:r>
        <w:r>
          <w:rPr>
            <w:noProof/>
            <w:webHidden/>
          </w:rPr>
          <w:fldChar w:fldCharType="separate"/>
        </w:r>
        <w:r>
          <w:rPr>
            <w:noProof/>
            <w:webHidden/>
          </w:rPr>
          <w:t>9</w:t>
        </w:r>
        <w:r>
          <w:rPr>
            <w:noProof/>
            <w:webHidden/>
          </w:rPr>
          <w:fldChar w:fldCharType="end"/>
        </w:r>
      </w:hyperlink>
    </w:p>
    <w:p w14:paraId="2DA7F2EA" w14:textId="3422D4D2" w:rsidR="00CD13D0" w:rsidRDefault="00CD13D0">
      <w:pPr>
        <w:pStyle w:val="TDC2"/>
        <w:tabs>
          <w:tab w:val="right" w:leader="dot" w:pos="9736"/>
        </w:tabs>
        <w:rPr>
          <w:rFonts w:asciiTheme="minorHAnsi" w:hAnsiTheme="minorHAnsi" w:cstheme="minorBidi"/>
          <w:noProof/>
          <w:kern w:val="2"/>
          <w:szCs w:val="24"/>
          <w14:ligatures w14:val="standardContextual"/>
        </w:rPr>
      </w:pPr>
      <w:hyperlink w:anchor="_Toc240720997" w:history="1">
        <w:r w:rsidRPr="00557330">
          <w:rPr>
            <w:rStyle w:val="Hipervnculo"/>
            <w:noProof/>
          </w:rPr>
          <w:t>Diagrama de Clases</w:t>
        </w:r>
        <w:r>
          <w:rPr>
            <w:noProof/>
            <w:webHidden/>
          </w:rPr>
          <w:tab/>
        </w:r>
        <w:r>
          <w:rPr>
            <w:noProof/>
            <w:webHidden/>
          </w:rPr>
          <w:fldChar w:fldCharType="begin"/>
        </w:r>
        <w:r>
          <w:rPr>
            <w:noProof/>
            <w:webHidden/>
          </w:rPr>
          <w:instrText xml:space="preserve"> PAGEREF _Toc240720997 \h </w:instrText>
        </w:r>
        <w:r>
          <w:rPr>
            <w:noProof/>
            <w:webHidden/>
          </w:rPr>
        </w:r>
        <w:r>
          <w:rPr>
            <w:noProof/>
            <w:webHidden/>
          </w:rPr>
          <w:fldChar w:fldCharType="separate"/>
        </w:r>
        <w:r>
          <w:rPr>
            <w:noProof/>
            <w:webHidden/>
          </w:rPr>
          <w:t>10</w:t>
        </w:r>
        <w:r>
          <w:rPr>
            <w:noProof/>
            <w:webHidden/>
          </w:rPr>
          <w:fldChar w:fldCharType="end"/>
        </w:r>
      </w:hyperlink>
    </w:p>
    <w:p w14:paraId="1F1EC7BD" w14:textId="5CD2C896" w:rsidR="00CD13D0" w:rsidRDefault="00CD13D0">
      <w:pPr>
        <w:pStyle w:val="TDC2"/>
        <w:tabs>
          <w:tab w:val="right" w:leader="dot" w:pos="9736"/>
        </w:tabs>
        <w:rPr>
          <w:rFonts w:asciiTheme="minorHAnsi" w:hAnsiTheme="minorHAnsi" w:cstheme="minorBidi"/>
          <w:noProof/>
          <w:kern w:val="2"/>
          <w:szCs w:val="24"/>
          <w14:ligatures w14:val="standardContextual"/>
        </w:rPr>
      </w:pPr>
      <w:hyperlink w:anchor="_Toc240720998" w:history="1">
        <w:r w:rsidRPr="00557330">
          <w:rPr>
            <w:rStyle w:val="Hipervnculo"/>
            <w:noProof/>
          </w:rPr>
          <w:t>Diagrama de Secuencia</w:t>
        </w:r>
        <w:r>
          <w:rPr>
            <w:noProof/>
            <w:webHidden/>
          </w:rPr>
          <w:tab/>
        </w:r>
        <w:r>
          <w:rPr>
            <w:noProof/>
            <w:webHidden/>
          </w:rPr>
          <w:fldChar w:fldCharType="begin"/>
        </w:r>
        <w:r>
          <w:rPr>
            <w:noProof/>
            <w:webHidden/>
          </w:rPr>
          <w:instrText xml:space="preserve"> PAGEREF _Toc240720998 \h </w:instrText>
        </w:r>
        <w:r>
          <w:rPr>
            <w:noProof/>
            <w:webHidden/>
          </w:rPr>
        </w:r>
        <w:r>
          <w:rPr>
            <w:noProof/>
            <w:webHidden/>
          </w:rPr>
          <w:fldChar w:fldCharType="separate"/>
        </w:r>
        <w:r>
          <w:rPr>
            <w:noProof/>
            <w:webHidden/>
          </w:rPr>
          <w:t>11</w:t>
        </w:r>
        <w:r>
          <w:rPr>
            <w:noProof/>
            <w:webHidden/>
          </w:rPr>
          <w:fldChar w:fldCharType="end"/>
        </w:r>
      </w:hyperlink>
    </w:p>
    <w:p w14:paraId="7AE15122" w14:textId="6E686536" w:rsidR="00CD13D0" w:rsidRDefault="00CD13D0">
      <w:pPr>
        <w:pStyle w:val="TDC2"/>
        <w:tabs>
          <w:tab w:val="right" w:leader="dot" w:pos="9736"/>
        </w:tabs>
        <w:rPr>
          <w:rFonts w:asciiTheme="minorHAnsi" w:hAnsiTheme="minorHAnsi" w:cstheme="minorBidi"/>
          <w:noProof/>
          <w:kern w:val="2"/>
          <w:szCs w:val="24"/>
          <w14:ligatures w14:val="standardContextual"/>
        </w:rPr>
      </w:pPr>
      <w:hyperlink w:anchor="_Toc240720999" w:history="1">
        <w:r w:rsidRPr="00557330">
          <w:rPr>
            <w:rStyle w:val="Hipervnculo"/>
            <w:noProof/>
          </w:rPr>
          <w:t>Diagrama de Actividad</w:t>
        </w:r>
        <w:r>
          <w:rPr>
            <w:noProof/>
            <w:webHidden/>
          </w:rPr>
          <w:tab/>
        </w:r>
        <w:r>
          <w:rPr>
            <w:noProof/>
            <w:webHidden/>
          </w:rPr>
          <w:fldChar w:fldCharType="begin"/>
        </w:r>
        <w:r>
          <w:rPr>
            <w:noProof/>
            <w:webHidden/>
          </w:rPr>
          <w:instrText xml:space="preserve"> PAGEREF _Toc240720999 \h </w:instrText>
        </w:r>
        <w:r>
          <w:rPr>
            <w:noProof/>
            <w:webHidden/>
          </w:rPr>
        </w:r>
        <w:r>
          <w:rPr>
            <w:noProof/>
            <w:webHidden/>
          </w:rPr>
          <w:fldChar w:fldCharType="separate"/>
        </w:r>
        <w:r>
          <w:rPr>
            <w:noProof/>
            <w:webHidden/>
          </w:rPr>
          <w:t>12</w:t>
        </w:r>
        <w:r>
          <w:rPr>
            <w:noProof/>
            <w:webHidden/>
          </w:rPr>
          <w:fldChar w:fldCharType="end"/>
        </w:r>
      </w:hyperlink>
    </w:p>
    <w:p w14:paraId="30F27D63" w14:textId="2C8C42DE" w:rsidR="00CD13D0" w:rsidRDefault="00CD13D0">
      <w:pPr>
        <w:pStyle w:val="TDC1"/>
        <w:rPr>
          <w:rFonts w:asciiTheme="minorHAnsi" w:eastAsiaTheme="minorEastAsia" w:hAnsiTheme="minorHAnsi" w:cstheme="minorBidi"/>
          <w:b w:val="0"/>
          <w:kern w:val="2"/>
          <w:szCs w:val="24"/>
          <w:lang w:val="es-CO"/>
          <w14:ligatures w14:val="standardContextual"/>
        </w:rPr>
      </w:pPr>
      <w:hyperlink w:anchor="_Toc240721000" w:history="1">
        <w:r w:rsidRPr="00557330">
          <w:rPr>
            <w:rStyle w:val="Hipervnculo"/>
            <w:lang w:val="es-CO"/>
          </w:rPr>
          <w:t>Patrones de Diseño Aplicados</w:t>
        </w:r>
        <w:r>
          <w:rPr>
            <w:webHidden/>
          </w:rPr>
          <w:tab/>
        </w:r>
        <w:r>
          <w:rPr>
            <w:webHidden/>
          </w:rPr>
          <w:fldChar w:fldCharType="begin"/>
        </w:r>
        <w:r>
          <w:rPr>
            <w:webHidden/>
          </w:rPr>
          <w:instrText xml:space="preserve"> PAGEREF _Toc240721000 \h </w:instrText>
        </w:r>
        <w:r>
          <w:rPr>
            <w:webHidden/>
          </w:rPr>
        </w:r>
        <w:r>
          <w:rPr>
            <w:webHidden/>
          </w:rPr>
          <w:fldChar w:fldCharType="separate"/>
        </w:r>
        <w:r>
          <w:rPr>
            <w:webHidden/>
          </w:rPr>
          <w:t>13</w:t>
        </w:r>
        <w:r>
          <w:rPr>
            <w:webHidden/>
          </w:rPr>
          <w:fldChar w:fldCharType="end"/>
        </w:r>
      </w:hyperlink>
    </w:p>
    <w:p w14:paraId="61C11881" w14:textId="1750EF0B" w:rsidR="00CD13D0" w:rsidRDefault="00CD13D0">
      <w:pPr>
        <w:pStyle w:val="TDC2"/>
        <w:tabs>
          <w:tab w:val="right" w:leader="dot" w:pos="9736"/>
        </w:tabs>
        <w:rPr>
          <w:rFonts w:asciiTheme="minorHAnsi" w:hAnsiTheme="minorHAnsi" w:cstheme="minorBidi"/>
          <w:noProof/>
          <w:kern w:val="2"/>
          <w:szCs w:val="24"/>
          <w14:ligatures w14:val="standardContextual"/>
        </w:rPr>
      </w:pPr>
      <w:hyperlink w:anchor="_Toc240721001" w:history="1">
        <w:r w:rsidRPr="00557330">
          <w:rPr>
            <w:rStyle w:val="Hipervnculo"/>
            <w:noProof/>
          </w:rPr>
          <w:t>Justificación de Pertinencia</w:t>
        </w:r>
        <w:r>
          <w:rPr>
            <w:noProof/>
            <w:webHidden/>
          </w:rPr>
          <w:tab/>
        </w:r>
        <w:r>
          <w:rPr>
            <w:noProof/>
            <w:webHidden/>
          </w:rPr>
          <w:fldChar w:fldCharType="begin"/>
        </w:r>
        <w:r>
          <w:rPr>
            <w:noProof/>
            <w:webHidden/>
          </w:rPr>
          <w:instrText xml:space="preserve"> PAGEREF _Toc240721001 \h </w:instrText>
        </w:r>
        <w:r>
          <w:rPr>
            <w:noProof/>
            <w:webHidden/>
          </w:rPr>
        </w:r>
        <w:r>
          <w:rPr>
            <w:noProof/>
            <w:webHidden/>
          </w:rPr>
          <w:fldChar w:fldCharType="separate"/>
        </w:r>
        <w:r>
          <w:rPr>
            <w:noProof/>
            <w:webHidden/>
          </w:rPr>
          <w:t>13</w:t>
        </w:r>
        <w:r>
          <w:rPr>
            <w:noProof/>
            <w:webHidden/>
          </w:rPr>
          <w:fldChar w:fldCharType="end"/>
        </w:r>
      </w:hyperlink>
    </w:p>
    <w:p w14:paraId="47D5E906" w14:textId="72083E6D" w:rsidR="00CD13D0" w:rsidRDefault="00CD13D0">
      <w:pPr>
        <w:pStyle w:val="TDC2"/>
        <w:tabs>
          <w:tab w:val="right" w:leader="dot" w:pos="9736"/>
        </w:tabs>
        <w:rPr>
          <w:rFonts w:asciiTheme="minorHAnsi" w:hAnsiTheme="minorHAnsi" w:cstheme="minorBidi"/>
          <w:noProof/>
          <w:kern w:val="2"/>
          <w:szCs w:val="24"/>
          <w14:ligatures w14:val="standardContextual"/>
        </w:rPr>
      </w:pPr>
      <w:hyperlink w:anchor="_Toc240721002" w:history="1">
        <w:r w:rsidRPr="00557330">
          <w:rPr>
            <w:rStyle w:val="Hipervnculo"/>
            <w:noProof/>
          </w:rPr>
          <w:t>Correspondencia con el Diagrama de Clases</w:t>
        </w:r>
        <w:r>
          <w:rPr>
            <w:noProof/>
            <w:webHidden/>
          </w:rPr>
          <w:tab/>
        </w:r>
        <w:r>
          <w:rPr>
            <w:noProof/>
            <w:webHidden/>
          </w:rPr>
          <w:fldChar w:fldCharType="begin"/>
        </w:r>
        <w:r>
          <w:rPr>
            <w:noProof/>
            <w:webHidden/>
          </w:rPr>
          <w:instrText xml:space="preserve"> PAGEREF _Toc240721002 \h </w:instrText>
        </w:r>
        <w:r>
          <w:rPr>
            <w:noProof/>
            <w:webHidden/>
          </w:rPr>
        </w:r>
        <w:r>
          <w:rPr>
            <w:noProof/>
            <w:webHidden/>
          </w:rPr>
          <w:fldChar w:fldCharType="separate"/>
        </w:r>
        <w:r>
          <w:rPr>
            <w:noProof/>
            <w:webHidden/>
          </w:rPr>
          <w:t>14</w:t>
        </w:r>
        <w:r>
          <w:rPr>
            <w:noProof/>
            <w:webHidden/>
          </w:rPr>
          <w:fldChar w:fldCharType="end"/>
        </w:r>
      </w:hyperlink>
    </w:p>
    <w:p w14:paraId="7459750D" w14:textId="2DF84D15" w:rsidR="00CD13D0" w:rsidRDefault="00CD13D0">
      <w:pPr>
        <w:pStyle w:val="TDC1"/>
        <w:rPr>
          <w:rFonts w:asciiTheme="minorHAnsi" w:eastAsiaTheme="minorEastAsia" w:hAnsiTheme="minorHAnsi" w:cstheme="minorBidi"/>
          <w:b w:val="0"/>
          <w:kern w:val="2"/>
          <w:szCs w:val="24"/>
          <w:lang w:val="es-CO"/>
          <w14:ligatures w14:val="standardContextual"/>
        </w:rPr>
      </w:pPr>
      <w:hyperlink w:anchor="_Toc240721003" w:history="1">
        <w:r w:rsidRPr="00557330">
          <w:rPr>
            <w:rStyle w:val="Hipervnculo"/>
            <w:lang w:val="es-CO"/>
          </w:rPr>
          <w:t>Implementación del Prototipo</w:t>
        </w:r>
        <w:r>
          <w:rPr>
            <w:webHidden/>
          </w:rPr>
          <w:tab/>
        </w:r>
        <w:r>
          <w:rPr>
            <w:webHidden/>
          </w:rPr>
          <w:fldChar w:fldCharType="begin"/>
        </w:r>
        <w:r>
          <w:rPr>
            <w:webHidden/>
          </w:rPr>
          <w:instrText xml:space="preserve"> PAGEREF _Toc240721003 \h </w:instrText>
        </w:r>
        <w:r>
          <w:rPr>
            <w:webHidden/>
          </w:rPr>
        </w:r>
        <w:r>
          <w:rPr>
            <w:webHidden/>
          </w:rPr>
          <w:fldChar w:fldCharType="separate"/>
        </w:r>
        <w:r>
          <w:rPr>
            <w:webHidden/>
          </w:rPr>
          <w:t>14</w:t>
        </w:r>
        <w:r>
          <w:rPr>
            <w:webHidden/>
          </w:rPr>
          <w:fldChar w:fldCharType="end"/>
        </w:r>
      </w:hyperlink>
    </w:p>
    <w:p w14:paraId="26EC66D0" w14:textId="2A5C935D" w:rsidR="00CD13D0" w:rsidRDefault="00CD13D0">
      <w:pPr>
        <w:pStyle w:val="TDC2"/>
        <w:tabs>
          <w:tab w:val="right" w:leader="dot" w:pos="9736"/>
        </w:tabs>
        <w:rPr>
          <w:rFonts w:asciiTheme="minorHAnsi" w:hAnsiTheme="minorHAnsi" w:cstheme="minorBidi"/>
          <w:noProof/>
          <w:kern w:val="2"/>
          <w:szCs w:val="24"/>
          <w14:ligatures w14:val="standardContextual"/>
        </w:rPr>
      </w:pPr>
      <w:hyperlink w:anchor="_Toc240721004" w:history="1">
        <w:r w:rsidRPr="00557330">
          <w:rPr>
            <w:rStyle w:val="Hipervnculo"/>
            <w:noProof/>
          </w:rPr>
          <w:t>Stack y Estructura</w:t>
        </w:r>
        <w:r>
          <w:rPr>
            <w:noProof/>
            <w:webHidden/>
          </w:rPr>
          <w:tab/>
        </w:r>
        <w:r>
          <w:rPr>
            <w:noProof/>
            <w:webHidden/>
          </w:rPr>
          <w:fldChar w:fldCharType="begin"/>
        </w:r>
        <w:r>
          <w:rPr>
            <w:noProof/>
            <w:webHidden/>
          </w:rPr>
          <w:instrText xml:space="preserve"> PAGEREF _Toc240721004 \h </w:instrText>
        </w:r>
        <w:r>
          <w:rPr>
            <w:noProof/>
            <w:webHidden/>
          </w:rPr>
        </w:r>
        <w:r>
          <w:rPr>
            <w:noProof/>
            <w:webHidden/>
          </w:rPr>
          <w:fldChar w:fldCharType="separate"/>
        </w:r>
        <w:r>
          <w:rPr>
            <w:noProof/>
            <w:webHidden/>
          </w:rPr>
          <w:t>14</w:t>
        </w:r>
        <w:r>
          <w:rPr>
            <w:noProof/>
            <w:webHidden/>
          </w:rPr>
          <w:fldChar w:fldCharType="end"/>
        </w:r>
      </w:hyperlink>
    </w:p>
    <w:p w14:paraId="56311367" w14:textId="342EAFD8" w:rsidR="00CD13D0" w:rsidRDefault="00CD13D0">
      <w:pPr>
        <w:pStyle w:val="TDC2"/>
        <w:tabs>
          <w:tab w:val="right" w:leader="dot" w:pos="9736"/>
        </w:tabs>
        <w:rPr>
          <w:rFonts w:asciiTheme="minorHAnsi" w:hAnsiTheme="minorHAnsi" w:cstheme="minorBidi"/>
          <w:noProof/>
          <w:kern w:val="2"/>
          <w:szCs w:val="24"/>
          <w14:ligatures w14:val="standardContextual"/>
        </w:rPr>
      </w:pPr>
      <w:hyperlink w:anchor="_Toc240721005" w:history="1">
        <w:r w:rsidRPr="00557330">
          <w:rPr>
            <w:rStyle w:val="Hipervnculo"/>
            <w:noProof/>
          </w:rPr>
          <w:t>Extracción de la Salida de la Demo</w:t>
        </w:r>
        <w:r>
          <w:rPr>
            <w:noProof/>
            <w:webHidden/>
          </w:rPr>
          <w:tab/>
        </w:r>
        <w:r>
          <w:rPr>
            <w:noProof/>
            <w:webHidden/>
          </w:rPr>
          <w:fldChar w:fldCharType="begin"/>
        </w:r>
        <w:r>
          <w:rPr>
            <w:noProof/>
            <w:webHidden/>
          </w:rPr>
          <w:instrText xml:space="preserve"> PAGEREF _Toc240721005 \h </w:instrText>
        </w:r>
        <w:r>
          <w:rPr>
            <w:noProof/>
            <w:webHidden/>
          </w:rPr>
        </w:r>
        <w:r>
          <w:rPr>
            <w:noProof/>
            <w:webHidden/>
          </w:rPr>
          <w:fldChar w:fldCharType="separate"/>
        </w:r>
        <w:r>
          <w:rPr>
            <w:noProof/>
            <w:webHidden/>
          </w:rPr>
          <w:t>15</w:t>
        </w:r>
        <w:r>
          <w:rPr>
            <w:noProof/>
            <w:webHidden/>
          </w:rPr>
          <w:fldChar w:fldCharType="end"/>
        </w:r>
      </w:hyperlink>
    </w:p>
    <w:p w14:paraId="33C22817" w14:textId="2F9C9F4C" w:rsidR="00CD13D0" w:rsidRDefault="00CD13D0">
      <w:pPr>
        <w:pStyle w:val="TDC1"/>
        <w:rPr>
          <w:rFonts w:asciiTheme="minorHAnsi" w:eastAsiaTheme="minorEastAsia" w:hAnsiTheme="minorHAnsi" w:cstheme="minorBidi"/>
          <w:b w:val="0"/>
          <w:kern w:val="2"/>
          <w:szCs w:val="24"/>
          <w:lang w:val="es-CO"/>
          <w14:ligatures w14:val="standardContextual"/>
        </w:rPr>
      </w:pPr>
      <w:hyperlink w:anchor="_Toc240721006" w:history="1">
        <w:r w:rsidRPr="00557330">
          <w:rPr>
            <w:rStyle w:val="Hipervnculo"/>
            <w:lang w:val="es-CO"/>
          </w:rPr>
          <w:t>Pruebas y Resultados</w:t>
        </w:r>
        <w:r>
          <w:rPr>
            <w:webHidden/>
          </w:rPr>
          <w:tab/>
        </w:r>
        <w:r>
          <w:rPr>
            <w:webHidden/>
          </w:rPr>
          <w:fldChar w:fldCharType="begin"/>
        </w:r>
        <w:r>
          <w:rPr>
            <w:webHidden/>
          </w:rPr>
          <w:instrText xml:space="preserve"> PAGEREF _Toc240721006 \h </w:instrText>
        </w:r>
        <w:r>
          <w:rPr>
            <w:webHidden/>
          </w:rPr>
        </w:r>
        <w:r>
          <w:rPr>
            <w:webHidden/>
          </w:rPr>
          <w:fldChar w:fldCharType="separate"/>
        </w:r>
        <w:r>
          <w:rPr>
            <w:webHidden/>
          </w:rPr>
          <w:t>16</w:t>
        </w:r>
        <w:r>
          <w:rPr>
            <w:webHidden/>
          </w:rPr>
          <w:fldChar w:fldCharType="end"/>
        </w:r>
      </w:hyperlink>
    </w:p>
    <w:p w14:paraId="3A88D3BF" w14:textId="2F8CD681" w:rsidR="00CD13D0" w:rsidRDefault="00CD13D0">
      <w:pPr>
        <w:pStyle w:val="TDC2"/>
        <w:tabs>
          <w:tab w:val="right" w:leader="dot" w:pos="9736"/>
        </w:tabs>
        <w:rPr>
          <w:rFonts w:asciiTheme="minorHAnsi" w:hAnsiTheme="minorHAnsi" w:cstheme="minorBidi"/>
          <w:noProof/>
          <w:kern w:val="2"/>
          <w:szCs w:val="24"/>
          <w14:ligatures w14:val="standardContextual"/>
        </w:rPr>
      </w:pPr>
      <w:hyperlink w:anchor="_Toc240721007" w:history="1">
        <w:r w:rsidRPr="00557330">
          <w:rPr>
            <w:rStyle w:val="Hipervnculo"/>
            <w:noProof/>
          </w:rPr>
          <w:t>Pruebas Unitarias</w:t>
        </w:r>
        <w:r>
          <w:rPr>
            <w:noProof/>
            <w:webHidden/>
          </w:rPr>
          <w:tab/>
        </w:r>
        <w:r>
          <w:rPr>
            <w:noProof/>
            <w:webHidden/>
          </w:rPr>
          <w:fldChar w:fldCharType="begin"/>
        </w:r>
        <w:r>
          <w:rPr>
            <w:noProof/>
            <w:webHidden/>
          </w:rPr>
          <w:instrText xml:space="preserve"> PAGEREF _Toc240721007 \h </w:instrText>
        </w:r>
        <w:r>
          <w:rPr>
            <w:noProof/>
            <w:webHidden/>
          </w:rPr>
        </w:r>
        <w:r>
          <w:rPr>
            <w:noProof/>
            <w:webHidden/>
          </w:rPr>
          <w:fldChar w:fldCharType="separate"/>
        </w:r>
        <w:r>
          <w:rPr>
            <w:noProof/>
            <w:webHidden/>
          </w:rPr>
          <w:t>16</w:t>
        </w:r>
        <w:r>
          <w:rPr>
            <w:noProof/>
            <w:webHidden/>
          </w:rPr>
          <w:fldChar w:fldCharType="end"/>
        </w:r>
      </w:hyperlink>
    </w:p>
    <w:p w14:paraId="2E30149D" w14:textId="336A27A7" w:rsidR="00CD13D0" w:rsidRDefault="00CD13D0">
      <w:pPr>
        <w:pStyle w:val="TDC2"/>
        <w:tabs>
          <w:tab w:val="right" w:leader="dot" w:pos="9736"/>
        </w:tabs>
        <w:rPr>
          <w:rFonts w:asciiTheme="minorHAnsi" w:hAnsiTheme="minorHAnsi" w:cstheme="minorBidi"/>
          <w:noProof/>
          <w:kern w:val="2"/>
          <w:szCs w:val="24"/>
          <w14:ligatures w14:val="standardContextual"/>
        </w:rPr>
      </w:pPr>
      <w:hyperlink w:anchor="_Toc240721008" w:history="1">
        <w:r w:rsidRPr="00557330">
          <w:rPr>
            <w:rStyle w:val="Hipervnculo"/>
            <w:noProof/>
          </w:rPr>
          <w:t>Benchmark</w:t>
        </w:r>
        <w:r>
          <w:rPr>
            <w:noProof/>
            <w:webHidden/>
          </w:rPr>
          <w:tab/>
        </w:r>
        <w:r>
          <w:rPr>
            <w:noProof/>
            <w:webHidden/>
          </w:rPr>
          <w:fldChar w:fldCharType="begin"/>
        </w:r>
        <w:r>
          <w:rPr>
            <w:noProof/>
            <w:webHidden/>
          </w:rPr>
          <w:instrText xml:space="preserve"> PAGEREF _Toc240721008 \h </w:instrText>
        </w:r>
        <w:r>
          <w:rPr>
            <w:noProof/>
            <w:webHidden/>
          </w:rPr>
        </w:r>
        <w:r>
          <w:rPr>
            <w:noProof/>
            <w:webHidden/>
          </w:rPr>
          <w:fldChar w:fldCharType="separate"/>
        </w:r>
        <w:r>
          <w:rPr>
            <w:noProof/>
            <w:webHidden/>
          </w:rPr>
          <w:t>16</w:t>
        </w:r>
        <w:r>
          <w:rPr>
            <w:noProof/>
            <w:webHidden/>
          </w:rPr>
          <w:fldChar w:fldCharType="end"/>
        </w:r>
      </w:hyperlink>
    </w:p>
    <w:p w14:paraId="059396CB" w14:textId="6D9C8804" w:rsidR="00CD13D0" w:rsidRDefault="00CD13D0">
      <w:pPr>
        <w:pStyle w:val="TDC3"/>
        <w:tabs>
          <w:tab w:val="right" w:leader="dot" w:pos="9736"/>
        </w:tabs>
        <w:rPr>
          <w:rFonts w:asciiTheme="minorHAnsi" w:hAnsiTheme="minorHAnsi" w:cstheme="minorBidi"/>
          <w:noProof/>
          <w:kern w:val="2"/>
          <w:sz w:val="24"/>
          <w:szCs w:val="24"/>
          <w14:ligatures w14:val="standardContextual"/>
        </w:rPr>
      </w:pPr>
      <w:hyperlink w:anchor="_Toc240721009" w:history="1">
        <w:r w:rsidRPr="00557330">
          <w:rPr>
            <w:rStyle w:val="Hipervnculo"/>
            <w:b/>
            <w:i/>
            <w:iCs/>
            <w:noProof/>
          </w:rPr>
          <w:t>Escenario sin Marea</w:t>
        </w:r>
        <w:r>
          <w:rPr>
            <w:noProof/>
            <w:webHidden/>
          </w:rPr>
          <w:tab/>
        </w:r>
        <w:r>
          <w:rPr>
            <w:noProof/>
            <w:webHidden/>
          </w:rPr>
          <w:fldChar w:fldCharType="begin"/>
        </w:r>
        <w:r>
          <w:rPr>
            <w:noProof/>
            <w:webHidden/>
          </w:rPr>
          <w:instrText xml:space="preserve"> PAGEREF _Toc240721009 \h </w:instrText>
        </w:r>
        <w:r>
          <w:rPr>
            <w:noProof/>
            <w:webHidden/>
          </w:rPr>
        </w:r>
        <w:r>
          <w:rPr>
            <w:noProof/>
            <w:webHidden/>
          </w:rPr>
          <w:fldChar w:fldCharType="separate"/>
        </w:r>
        <w:r>
          <w:rPr>
            <w:noProof/>
            <w:webHidden/>
          </w:rPr>
          <w:t>16</w:t>
        </w:r>
        <w:r>
          <w:rPr>
            <w:noProof/>
            <w:webHidden/>
          </w:rPr>
          <w:fldChar w:fldCharType="end"/>
        </w:r>
      </w:hyperlink>
    </w:p>
    <w:p w14:paraId="0A0C8F5D" w14:textId="0AC26B4D" w:rsidR="00CD13D0" w:rsidRDefault="00CD13D0">
      <w:pPr>
        <w:pStyle w:val="TDC3"/>
        <w:tabs>
          <w:tab w:val="right" w:leader="dot" w:pos="9736"/>
        </w:tabs>
        <w:rPr>
          <w:rFonts w:asciiTheme="minorHAnsi" w:hAnsiTheme="minorHAnsi" w:cstheme="minorBidi"/>
          <w:noProof/>
          <w:kern w:val="2"/>
          <w:sz w:val="24"/>
          <w:szCs w:val="24"/>
          <w14:ligatures w14:val="standardContextual"/>
        </w:rPr>
      </w:pPr>
      <w:hyperlink w:anchor="_Toc240721010" w:history="1">
        <w:r w:rsidRPr="00557330">
          <w:rPr>
            <w:rStyle w:val="Hipervnculo"/>
            <w:b/>
            <w:i/>
            <w:iCs/>
            <w:noProof/>
          </w:rPr>
          <w:t>Escenario con Marea</w:t>
        </w:r>
        <w:r>
          <w:rPr>
            <w:noProof/>
            <w:webHidden/>
          </w:rPr>
          <w:tab/>
        </w:r>
        <w:r>
          <w:rPr>
            <w:noProof/>
            <w:webHidden/>
          </w:rPr>
          <w:fldChar w:fldCharType="begin"/>
        </w:r>
        <w:r>
          <w:rPr>
            <w:noProof/>
            <w:webHidden/>
          </w:rPr>
          <w:instrText xml:space="preserve"> PAGEREF _Toc240721010 \h </w:instrText>
        </w:r>
        <w:r>
          <w:rPr>
            <w:noProof/>
            <w:webHidden/>
          </w:rPr>
        </w:r>
        <w:r>
          <w:rPr>
            <w:noProof/>
            <w:webHidden/>
          </w:rPr>
          <w:fldChar w:fldCharType="separate"/>
        </w:r>
        <w:r>
          <w:rPr>
            <w:noProof/>
            <w:webHidden/>
          </w:rPr>
          <w:t>17</w:t>
        </w:r>
        <w:r>
          <w:rPr>
            <w:noProof/>
            <w:webHidden/>
          </w:rPr>
          <w:fldChar w:fldCharType="end"/>
        </w:r>
      </w:hyperlink>
    </w:p>
    <w:p w14:paraId="1EE49D4E" w14:textId="5CF85570" w:rsidR="00CD13D0" w:rsidRDefault="00CD13D0">
      <w:pPr>
        <w:pStyle w:val="TDC2"/>
        <w:tabs>
          <w:tab w:val="right" w:leader="dot" w:pos="9736"/>
        </w:tabs>
        <w:rPr>
          <w:rFonts w:asciiTheme="minorHAnsi" w:hAnsiTheme="minorHAnsi" w:cstheme="minorBidi"/>
          <w:noProof/>
          <w:kern w:val="2"/>
          <w:szCs w:val="24"/>
          <w14:ligatures w14:val="standardContextual"/>
        </w:rPr>
      </w:pPr>
      <w:hyperlink w:anchor="_Toc240721011" w:history="1">
        <w:r w:rsidRPr="00557330">
          <w:rPr>
            <w:rStyle w:val="Hipervnculo"/>
            <w:noProof/>
          </w:rPr>
          <w:t>Interpretación</w:t>
        </w:r>
        <w:r>
          <w:rPr>
            <w:noProof/>
            <w:webHidden/>
          </w:rPr>
          <w:tab/>
        </w:r>
        <w:r>
          <w:rPr>
            <w:noProof/>
            <w:webHidden/>
          </w:rPr>
          <w:fldChar w:fldCharType="begin"/>
        </w:r>
        <w:r>
          <w:rPr>
            <w:noProof/>
            <w:webHidden/>
          </w:rPr>
          <w:instrText xml:space="preserve"> PAGEREF _Toc240721011 \h </w:instrText>
        </w:r>
        <w:r>
          <w:rPr>
            <w:noProof/>
            <w:webHidden/>
          </w:rPr>
        </w:r>
        <w:r>
          <w:rPr>
            <w:noProof/>
            <w:webHidden/>
          </w:rPr>
          <w:fldChar w:fldCharType="separate"/>
        </w:r>
        <w:r>
          <w:rPr>
            <w:noProof/>
            <w:webHidden/>
          </w:rPr>
          <w:t>17</w:t>
        </w:r>
        <w:r>
          <w:rPr>
            <w:noProof/>
            <w:webHidden/>
          </w:rPr>
          <w:fldChar w:fldCharType="end"/>
        </w:r>
      </w:hyperlink>
    </w:p>
    <w:p w14:paraId="43738DDB" w14:textId="1F755822" w:rsidR="00CD13D0" w:rsidRDefault="00CD13D0">
      <w:pPr>
        <w:pStyle w:val="TDC1"/>
        <w:rPr>
          <w:rFonts w:asciiTheme="minorHAnsi" w:eastAsiaTheme="minorEastAsia" w:hAnsiTheme="minorHAnsi" w:cstheme="minorBidi"/>
          <w:b w:val="0"/>
          <w:kern w:val="2"/>
          <w:szCs w:val="24"/>
          <w:lang w:val="es-CO"/>
          <w14:ligatures w14:val="standardContextual"/>
        </w:rPr>
      </w:pPr>
      <w:hyperlink w:anchor="_Toc240721012" w:history="1">
        <w:r w:rsidRPr="00557330">
          <w:rPr>
            <w:rStyle w:val="Hipervnculo"/>
            <w:lang w:val="es-CO"/>
          </w:rPr>
          <w:t>Conclusiones</w:t>
        </w:r>
        <w:r>
          <w:rPr>
            <w:webHidden/>
          </w:rPr>
          <w:tab/>
        </w:r>
        <w:r>
          <w:rPr>
            <w:webHidden/>
          </w:rPr>
          <w:fldChar w:fldCharType="begin"/>
        </w:r>
        <w:r>
          <w:rPr>
            <w:webHidden/>
          </w:rPr>
          <w:instrText xml:space="preserve"> PAGEREF _Toc240721012 \h </w:instrText>
        </w:r>
        <w:r>
          <w:rPr>
            <w:webHidden/>
          </w:rPr>
        </w:r>
        <w:r>
          <w:rPr>
            <w:webHidden/>
          </w:rPr>
          <w:fldChar w:fldCharType="separate"/>
        </w:r>
        <w:r>
          <w:rPr>
            <w:webHidden/>
          </w:rPr>
          <w:t>18</w:t>
        </w:r>
        <w:r>
          <w:rPr>
            <w:webHidden/>
          </w:rPr>
          <w:fldChar w:fldCharType="end"/>
        </w:r>
      </w:hyperlink>
    </w:p>
    <w:p w14:paraId="4315E034" w14:textId="1665D992" w:rsidR="00CD13D0" w:rsidRDefault="00CD13D0">
      <w:pPr>
        <w:pStyle w:val="TDC1"/>
        <w:rPr>
          <w:rFonts w:asciiTheme="minorHAnsi" w:eastAsiaTheme="minorEastAsia" w:hAnsiTheme="minorHAnsi" w:cstheme="minorBidi"/>
          <w:b w:val="0"/>
          <w:kern w:val="2"/>
          <w:szCs w:val="24"/>
          <w:lang w:val="es-CO"/>
          <w14:ligatures w14:val="standardContextual"/>
        </w:rPr>
      </w:pPr>
      <w:hyperlink w:anchor="_Toc240721013" w:history="1">
        <w:r w:rsidRPr="00557330">
          <w:rPr>
            <w:rStyle w:val="Hipervnculo"/>
            <w:lang w:val="es-CO"/>
          </w:rPr>
          <w:t>Referencias</w:t>
        </w:r>
        <w:r>
          <w:rPr>
            <w:webHidden/>
          </w:rPr>
          <w:tab/>
        </w:r>
        <w:r>
          <w:rPr>
            <w:webHidden/>
          </w:rPr>
          <w:fldChar w:fldCharType="begin"/>
        </w:r>
        <w:r>
          <w:rPr>
            <w:webHidden/>
          </w:rPr>
          <w:instrText xml:space="preserve"> PAGEREF _Toc240721013 \h </w:instrText>
        </w:r>
        <w:r>
          <w:rPr>
            <w:webHidden/>
          </w:rPr>
        </w:r>
        <w:r>
          <w:rPr>
            <w:webHidden/>
          </w:rPr>
          <w:fldChar w:fldCharType="separate"/>
        </w:r>
        <w:r>
          <w:rPr>
            <w:webHidden/>
          </w:rPr>
          <w:t>19</w:t>
        </w:r>
        <w:r>
          <w:rPr>
            <w:webHidden/>
          </w:rPr>
          <w:fldChar w:fldCharType="end"/>
        </w:r>
      </w:hyperlink>
    </w:p>
    <w:p w14:paraId="3946F5F8" w14:textId="4AD9D053" w:rsidR="00CD13D0" w:rsidRDefault="00CD13D0">
      <w:pPr>
        <w:pStyle w:val="TDC1"/>
        <w:rPr>
          <w:rFonts w:asciiTheme="minorHAnsi" w:eastAsiaTheme="minorEastAsia" w:hAnsiTheme="minorHAnsi" w:cstheme="minorBidi"/>
          <w:b w:val="0"/>
          <w:kern w:val="2"/>
          <w:szCs w:val="24"/>
          <w:lang w:val="es-CO"/>
          <w14:ligatures w14:val="standardContextual"/>
        </w:rPr>
      </w:pPr>
      <w:hyperlink w:anchor="_Toc240721014" w:history="1">
        <w:r w:rsidRPr="00557330">
          <w:rPr>
            <w:rStyle w:val="Hipervnculo"/>
            <w:lang w:val="es-CO"/>
          </w:rPr>
          <w:t>Anexo A: comandos y reproducción de resultados</w:t>
        </w:r>
        <w:r>
          <w:rPr>
            <w:webHidden/>
          </w:rPr>
          <w:tab/>
        </w:r>
        <w:r>
          <w:rPr>
            <w:webHidden/>
          </w:rPr>
          <w:fldChar w:fldCharType="begin"/>
        </w:r>
        <w:r>
          <w:rPr>
            <w:webHidden/>
          </w:rPr>
          <w:instrText xml:space="preserve"> PAGEREF _Toc240721014 \h </w:instrText>
        </w:r>
        <w:r>
          <w:rPr>
            <w:webHidden/>
          </w:rPr>
        </w:r>
        <w:r>
          <w:rPr>
            <w:webHidden/>
          </w:rPr>
          <w:fldChar w:fldCharType="separate"/>
        </w:r>
        <w:r>
          <w:rPr>
            <w:webHidden/>
          </w:rPr>
          <w:t>20</w:t>
        </w:r>
        <w:r>
          <w:rPr>
            <w:webHidden/>
          </w:rPr>
          <w:fldChar w:fldCharType="end"/>
        </w:r>
      </w:hyperlink>
    </w:p>
    <w:p w14:paraId="5C918151" w14:textId="72570514" w:rsidR="00CD13D0" w:rsidRDefault="00CD13D0">
      <w:pPr>
        <w:spacing w:after="200"/>
        <w:rPr>
          <w:rFonts w:ascii="Times New Roman" w:hAnsi="Times New Roman" w:cs="Times New Roman"/>
          <w:sz w:val="24"/>
          <w:szCs w:val="24"/>
          <w:lang w:val="es-CO"/>
        </w:rPr>
      </w:pPr>
      <w:r>
        <w:rPr>
          <w:rFonts w:ascii="Times New Roman" w:eastAsia="Arial" w:hAnsi="Times New Roman" w:cs="Times New Roman"/>
          <w:b/>
          <w:noProof/>
          <w:sz w:val="24"/>
          <w:szCs w:val="24"/>
          <w:lang w:val="es-ES" w:eastAsia="es-CO"/>
        </w:rPr>
        <w:fldChar w:fldCharType="end"/>
      </w:r>
      <w:r w:rsidR="00000000" w:rsidRPr="008E5C85">
        <w:rPr>
          <w:rFonts w:ascii="Times New Roman" w:hAnsi="Times New Roman" w:cs="Times New Roman"/>
          <w:sz w:val="24"/>
          <w:szCs w:val="24"/>
          <w:lang w:val="es-CO"/>
        </w:rPr>
        <w:br w:type="page"/>
      </w:r>
    </w:p>
    <w:p w14:paraId="1B84361A" w14:textId="3C4358E5" w:rsidR="00CD13D0" w:rsidRPr="00CD13D0" w:rsidRDefault="00CD13D0" w:rsidP="00CD13D0">
      <w:pPr>
        <w:spacing w:after="200" w:line="480" w:lineRule="auto"/>
        <w:jc w:val="center"/>
        <w:rPr>
          <w:b/>
          <w:bCs/>
          <w:noProof/>
        </w:rPr>
      </w:pPr>
      <w:r w:rsidRPr="00CD13D0">
        <w:rPr>
          <w:rFonts w:ascii="Times New Roman" w:hAnsi="Times New Roman" w:cs="Times New Roman"/>
          <w:b/>
          <w:bCs/>
          <w:sz w:val="24"/>
          <w:szCs w:val="24"/>
          <w:lang w:val="es-CO"/>
        </w:rPr>
        <w:lastRenderedPageBreak/>
        <w:t>Tablas</w:t>
      </w:r>
      <w:r w:rsidRPr="00CD13D0">
        <w:rPr>
          <w:rFonts w:ascii="Times New Roman" w:hAnsi="Times New Roman" w:cs="Times New Roman"/>
          <w:b/>
          <w:bCs/>
          <w:sz w:val="24"/>
          <w:szCs w:val="24"/>
          <w:lang w:val="es-CO"/>
        </w:rPr>
        <w:fldChar w:fldCharType="begin"/>
      </w:r>
      <w:r w:rsidRPr="00CD13D0">
        <w:rPr>
          <w:rFonts w:ascii="Times New Roman" w:hAnsi="Times New Roman" w:cs="Times New Roman"/>
          <w:b/>
          <w:bCs/>
          <w:sz w:val="24"/>
          <w:szCs w:val="24"/>
          <w:lang w:val="es-CO"/>
        </w:rPr>
        <w:instrText xml:space="preserve"> TOC \h \z \c "Tabla" </w:instrText>
      </w:r>
      <w:r w:rsidRPr="00CD13D0">
        <w:rPr>
          <w:rFonts w:ascii="Times New Roman" w:hAnsi="Times New Roman" w:cs="Times New Roman"/>
          <w:b/>
          <w:bCs/>
          <w:sz w:val="24"/>
          <w:szCs w:val="24"/>
          <w:lang w:val="es-CO"/>
        </w:rPr>
        <w:fldChar w:fldCharType="separate"/>
      </w:r>
    </w:p>
    <w:p w14:paraId="3A1C4828" w14:textId="7ADA93C4" w:rsidR="00CD13D0" w:rsidRDefault="00CD13D0" w:rsidP="00CD13D0">
      <w:pPr>
        <w:pStyle w:val="Tabladeilustraciones"/>
        <w:tabs>
          <w:tab w:val="right" w:leader="dot" w:pos="9736"/>
        </w:tabs>
        <w:rPr>
          <w:rFonts w:asciiTheme="minorHAnsi" w:hAnsiTheme="minorHAnsi"/>
          <w:noProof/>
          <w:kern w:val="2"/>
          <w:szCs w:val="24"/>
          <w:lang w:val="es-CO" w:eastAsia="es-CO"/>
          <w14:ligatures w14:val="standardContextual"/>
        </w:rPr>
      </w:pPr>
      <w:hyperlink w:anchor="_Toc240720675" w:history="1">
        <w:r w:rsidRPr="00DC6CEC">
          <w:rPr>
            <w:rStyle w:val="Hipervnculo"/>
            <w:rFonts w:cs="Times New Roman"/>
            <w:noProof/>
            <w:lang w:val="es-CO"/>
          </w:rPr>
          <w:t>Tabla 1 Criterios de Diseño</w:t>
        </w:r>
        <w:r>
          <w:rPr>
            <w:noProof/>
            <w:webHidden/>
          </w:rPr>
          <w:tab/>
        </w:r>
        <w:r>
          <w:rPr>
            <w:noProof/>
            <w:webHidden/>
          </w:rPr>
          <w:fldChar w:fldCharType="begin"/>
        </w:r>
        <w:r>
          <w:rPr>
            <w:noProof/>
            <w:webHidden/>
          </w:rPr>
          <w:instrText xml:space="preserve"> PAGEREF _Toc240720675 \h </w:instrText>
        </w:r>
        <w:r>
          <w:rPr>
            <w:noProof/>
            <w:webHidden/>
          </w:rPr>
        </w:r>
        <w:r>
          <w:rPr>
            <w:noProof/>
            <w:webHidden/>
          </w:rPr>
          <w:fldChar w:fldCharType="separate"/>
        </w:r>
        <w:r>
          <w:rPr>
            <w:noProof/>
            <w:webHidden/>
          </w:rPr>
          <w:t>8</w:t>
        </w:r>
        <w:r>
          <w:rPr>
            <w:noProof/>
            <w:webHidden/>
          </w:rPr>
          <w:fldChar w:fldCharType="end"/>
        </w:r>
      </w:hyperlink>
    </w:p>
    <w:p w14:paraId="6A08EFA9" w14:textId="436C24CA" w:rsidR="00CD13D0" w:rsidRDefault="00CD13D0" w:rsidP="00CD13D0">
      <w:pPr>
        <w:pStyle w:val="Tabladeilustraciones"/>
        <w:tabs>
          <w:tab w:val="right" w:leader="dot" w:pos="9736"/>
        </w:tabs>
        <w:rPr>
          <w:rFonts w:asciiTheme="minorHAnsi" w:hAnsiTheme="minorHAnsi"/>
          <w:noProof/>
          <w:kern w:val="2"/>
          <w:szCs w:val="24"/>
          <w:lang w:val="es-CO" w:eastAsia="es-CO"/>
          <w14:ligatures w14:val="standardContextual"/>
        </w:rPr>
      </w:pPr>
      <w:hyperlink w:anchor="_Toc240720676" w:history="1">
        <w:r w:rsidRPr="00DC6CEC">
          <w:rPr>
            <w:rStyle w:val="Hipervnculo"/>
            <w:rFonts w:cs="Times New Roman"/>
            <w:noProof/>
            <w:lang w:val="es-CO"/>
          </w:rPr>
          <w:t>Tabla 2 Patrones de Diseño Aplicados.</w:t>
        </w:r>
        <w:r>
          <w:rPr>
            <w:noProof/>
            <w:webHidden/>
          </w:rPr>
          <w:tab/>
        </w:r>
        <w:r>
          <w:rPr>
            <w:noProof/>
            <w:webHidden/>
          </w:rPr>
          <w:fldChar w:fldCharType="begin"/>
        </w:r>
        <w:r>
          <w:rPr>
            <w:noProof/>
            <w:webHidden/>
          </w:rPr>
          <w:instrText xml:space="preserve"> PAGEREF _Toc240720676 \h </w:instrText>
        </w:r>
        <w:r>
          <w:rPr>
            <w:noProof/>
            <w:webHidden/>
          </w:rPr>
        </w:r>
        <w:r>
          <w:rPr>
            <w:noProof/>
            <w:webHidden/>
          </w:rPr>
          <w:fldChar w:fldCharType="separate"/>
        </w:r>
        <w:r>
          <w:rPr>
            <w:noProof/>
            <w:webHidden/>
          </w:rPr>
          <w:t>13</w:t>
        </w:r>
        <w:r>
          <w:rPr>
            <w:noProof/>
            <w:webHidden/>
          </w:rPr>
          <w:fldChar w:fldCharType="end"/>
        </w:r>
      </w:hyperlink>
    </w:p>
    <w:p w14:paraId="73DF0B05" w14:textId="01F2CD9A" w:rsidR="00CD13D0" w:rsidRDefault="00CD13D0" w:rsidP="00CD13D0">
      <w:pPr>
        <w:pStyle w:val="Tabladeilustraciones"/>
        <w:tabs>
          <w:tab w:val="right" w:leader="dot" w:pos="9736"/>
        </w:tabs>
        <w:rPr>
          <w:rFonts w:asciiTheme="minorHAnsi" w:hAnsiTheme="minorHAnsi"/>
          <w:noProof/>
          <w:kern w:val="2"/>
          <w:szCs w:val="24"/>
          <w:lang w:val="es-CO" w:eastAsia="es-CO"/>
          <w14:ligatures w14:val="standardContextual"/>
        </w:rPr>
      </w:pPr>
      <w:hyperlink w:anchor="_Toc240720677" w:history="1">
        <w:r w:rsidRPr="00DC6CEC">
          <w:rPr>
            <w:rStyle w:val="Hipervnculo"/>
            <w:rFonts w:cs="Times New Roman"/>
            <w:noProof/>
            <w:lang w:val="es-CO"/>
          </w:rPr>
          <w:t>Tabla 3 Stack y Estructura</w:t>
        </w:r>
        <w:r>
          <w:rPr>
            <w:noProof/>
            <w:webHidden/>
          </w:rPr>
          <w:tab/>
        </w:r>
        <w:r>
          <w:rPr>
            <w:noProof/>
            <w:webHidden/>
          </w:rPr>
          <w:fldChar w:fldCharType="begin"/>
        </w:r>
        <w:r>
          <w:rPr>
            <w:noProof/>
            <w:webHidden/>
          </w:rPr>
          <w:instrText xml:space="preserve"> PAGEREF _Toc240720677 \h </w:instrText>
        </w:r>
        <w:r>
          <w:rPr>
            <w:noProof/>
            <w:webHidden/>
          </w:rPr>
        </w:r>
        <w:r>
          <w:rPr>
            <w:noProof/>
            <w:webHidden/>
          </w:rPr>
          <w:fldChar w:fldCharType="separate"/>
        </w:r>
        <w:r>
          <w:rPr>
            <w:noProof/>
            <w:webHidden/>
          </w:rPr>
          <w:t>14</w:t>
        </w:r>
        <w:r>
          <w:rPr>
            <w:noProof/>
            <w:webHidden/>
          </w:rPr>
          <w:fldChar w:fldCharType="end"/>
        </w:r>
      </w:hyperlink>
    </w:p>
    <w:p w14:paraId="4EB6BCD8" w14:textId="7F9D03B2" w:rsidR="00CD13D0" w:rsidRDefault="00CD13D0" w:rsidP="00CD13D0">
      <w:pPr>
        <w:pStyle w:val="Tabladeilustraciones"/>
        <w:tabs>
          <w:tab w:val="right" w:leader="dot" w:pos="9736"/>
        </w:tabs>
        <w:rPr>
          <w:rFonts w:asciiTheme="minorHAnsi" w:hAnsiTheme="minorHAnsi"/>
          <w:noProof/>
          <w:kern w:val="2"/>
          <w:szCs w:val="24"/>
          <w:lang w:val="es-CO" w:eastAsia="es-CO"/>
          <w14:ligatures w14:val="standardContextual"/>
        </w:rPr>
      </w:pPr>
      <w:hyperlink w:anchor="_Toc240720678" w:history="1">
        <w:r w:rsidRPr="00DC6CEC">
          <w:rPr>
            <w:rStyle w:val="Hipervnculo"/>
            <w:rFonts w:cs="Times New Roman"/>
            <w:noProof/>
            <w:lang w:val="es-CO"/>
          </w:rPr>
          <w:t>Tabla 4 Escenario sin Marea</w:t>
        </w:r>
        <w:r>
          <w:rPr>
            <w:noProof/>
            <w:webHidden/>
          </w:rPr>
          <w:tab/>
        </w:r>
        <w:r>
          <w:rPr>
            <w:noProof/>
            <w:webHidden/>
          </w:rPr>
          <w:fldChar w:fldCharType="begin"/>
        </w:r>
        <w:r>
          <w:rPr>
            <w:noProof/>
            <w:webHidden/>
          </w:rPr>
          <w:instrText xml:space="preserve"> PAGEREF _Toc240720678 \h </w:instrText>
        </w:r>
        <w:r>
          <w:rPr>
            <w:noProof/>
            <w:webHidden/>
          </w:rPr>
        </w:r>
        <w:r>
          <w:rPr>
            <w:noProof/>
            <w:webHidden/>
          </w:rPr>
          <w:fldChar w:fldCharType="separate"/>
        </w:r>
        <w:r>
          <w:rPr>
            <w:noProof/>
            <w:webHidden/>
          </w:rPr>
          <w:t>16</w:t>
        </w:r>
        <w:r>
          <w:rPr>
            <w:noProof/>
            <w:webHidden/>
          </w:rPr>
          <w:fldChar w:fldCharType="end"/>
        </w:r>
      </w:hyperlink>
    </w:p>
    <w:p w14:paraId="53779863" w14:textId="33A70F8A" w:rsidR="00CD13D0" w:rsidRDefault="00CD13D0" w:rsidP="00CD13D0">
      <w:pPr>
        <w:pStyle w:val="Tabladeilustraciones"/>
        <w:tabs>
          <w:tab w:val="right" w:leader="dot" w:pos="9736"/>
        </w:tabs>
        <w:rPr>
          <w:rFonts w:asciiTheme="minorHAnsi" w:hAnsiTheme="minorHAnsi"/>
          <w:noProof/>
          <w:kern w:val="2"/>
          <w:szCs w:val="24"/>
          <w:lang w:val="es-CO" w:eastAsia="es-CO"/>
          <w14:ligatures w14:val="standardContextual"/>
        </w:rPr>
      </w:pPr>
      <w:hyperlink w:anchor="_Toc240720679" w:history="1">
        <w:r w:rsidRPr="00DC6CEC">
          <w:rPr>
            <w:rStyle w:val="Hipervnculo"/>
            <w:rFonts w:cs="Times New Roman"/>
            <w:noProof/>
            <w:lang w:val="es-CO"/>
          </w:rPr>
          <w:t>Tabla 5 Escenario con Marea</w:t>
        </w:r>
        <w:r>
          <w:rPr>
            <w:noProof/>
            <w:webHidden/>
          </w:rPr>
          <w:tab/>
        </w:r>
        <w:r>
          <w:rPr>
            <w:noProof/>
            <w:webHidden/>
          </w:rPr>
          <w:fldChar w:fldCharType="begin"/>
        </w:r>
        <w:r>
          <w:rPr>
            <w:noProof/>
            <w:webHidden/>
          </w:rPr>
          <w:instrText xml:space="preserve"> PAGEREF _Toc240720679 \h </w:instrText>
        </w:r>
        <w:r>
          <w:rPr>
            <w:noProof/>
            <w:webHidden/>
          </w:rPr>
        </w:r>
        <w:r>
          <w:rPr>
            <w:noProof/>
            <w:webHidden/>
          </w:rPr>
          <w:fldChar w:fldCharType="separate"/>
        </w:r>
        <w:r>
          <w:rPr>
            <w:noProof/>
            <w:webHidden/>
          </w:rPr>
          <w:t>17</w:t>
        </w:r>
        <w:r>
          <w:rPr>
            <w:noProof/>
            <w:webHidden/>
          </w:rPr>
          <w:fldChar w:fldCharType="end"/>
        </w:r>
      </w:hyperlink>
    </w:p>
    <w:p w14:paraId="10D38374" w14:textId="77777777" w:rsidR="00CD13D0" w:rsidRDefault="00CD13D0" w:rsidP="00CD13D0">
      <w:pPr>
        <w:spacing w:after="200" w:line="480" w:lineRule="auto"/>
        <w:rPr>
          <w:rFonts w:ascii="Times New Roman" w:hAnsi="Times New Roman" w:cs="Times New Roman"/>
          <w:sz w:val="24"/>
          <w:szCs w:val="24"/>
          <w:lang w:val="es-CO"/>
        </w:rPr>
      </w:pPr>
      <w:r>
        <w:rPr>
          <w:rFonts w:ascii="Times New Roman" w:hAnsi="Times New Roman" w:cs="Times New Roman"/>
          <w:sz w:val="24"/>
          <w:szCs w:val="24"/>
          <w:lang w:val="es-CO"/>
        </w:rPr>
        <w:fldChar w:fldCharType="end"/>
      </w:r>
    </w:p>
    <w:p w14:paraId="06D0BCE2" w14:textId="7FC27864" w:rsidR="00CD13D0" w:rsidRPr="004065B8" w:rsidRDefault="00CD13D0" w:rsidP="004065B8">
      <w:pPr>
        <w:spacing w:after="200" w:line="480" w:lineRule="auto"/>
        <w:jc w:val="center"/>
        <w:rPr>
          <w:rFonts w:ascii="Times New Roman" w:hAnsi="Times New Roman" w:cs="Times New Roman"/>
          <w:b/>
          <w:bCs/>
          <w:sz w:val="24"/>
          <w:szCs w:val="24"/>
          <w:lang w:val="es-CO"/>
        </w:rPr>
      </w:pPr>
      <w:bookmarkStart w:id="0" w:name="_Toc240720982"/>
      <w:r w:rsidRPr="004065B8">
        <w:rPr>
          <w:rFonts w:ascii="Times New Roman" w:hAnsi="Times New Roman" w:cs="Times New Roman"/>
          <w:b/>
          <w:bCs/>
          <w:sz w:val="24"/>
          <w:szCs w:val="24"/>
          <w:lang w:val="es-CO"/>
        </w:rPr>
        <w:t>Figuras</w:t>
      </w:r>
      <w:bookmarkEnd w:id="0"/>
    </w:p>
    <w:p w14:paraId="348C8E05" w14:textId="02F3334D" w:rsidR="00CD13D0" w:rsidRDefault="00CD13D0" w:rsidP="00CD13D0">
      <w:pPr>
        <w:pStyle w:val="Tabladeilustraciones"/>
        <w:tabs>
          <w:tab w:val="right" w:leader="dot" w:pos="9736"/>
        </w:tabs>
        <w:rPr>
          <w:rFonts w:asciiTheme="minorHAnsi" w:hAnsiTheme="minorHAnsi"/>
          <w:noProof/>
          <w:kern w:val="2"/>
          <w:szCs w:val="24"/>
          <w:lang w:val="es-CO" w:eastAsia="es-CO"/>
          <w14:ligatures w14:val="standardContextual"/>
        </w:rPr>
      </w:pPr>
      <w:r>
        <w:rPr>
          <w:lang w:val="es-CO"/>
        </w:rPr>
        <w:fldChar w:fldCharType="begin"/>
      </w:r>
      <w:r>
        <w:rPr>
          <w:lang w:val="es-CO"/>
        </w:rPr>
        <w:instrText xml:space="preserve"> TOC \h \z \c "Figura" </w:instrText>
      </w:r>
      <w:r>
        <w:rPr>
          <w:lang w:val="es-CO"/>
        </w:rPr>
        <w:fldChar w:fldCharType="separate"/>
      </w:r>
      <w:hyperlink w:anchor="_Toc240720846" w:history="1">
        <w:r w:rsidRPr="004E30FE">
          <w:rPr>
            <w:rStyle w:val="Hipervnculo"/>
            <w:rFonts w:cs="Times New Roman"/>
            <w:noProof/>
            <w:lang w:val="es-CO"/>
          </w:rPr>
          <w:t>Figura 1 Diagrama de componentes: dependencias y conectores entre las capas y los patrones.</w:t>
        </w:r>
        <w:r>
          <w:rPr>
            <w:noProof/>
            <w:webHidden/>
          </w:rPr>
          <w:tab/>
        </w:r>
        <w:r>
          <w:rPr>
            <w:noProof/>
            <w:webHidden/>
          </w:rPr>
          <w:fldChar w:fldCharType="begin"/>
        </w:r>
        <w:r>
          <w:rPr>
            <w:noProof/>
            <w:webHidden/>
          </w:rPr>
          <w:instrText xml:space="preserve"> PAGEREF _Toc240720846 \h </w:instrText>
        </w:r>
        <w:r>
          <w:rPr>
            <w:noProof/>
            <w:webHidden/>
          </w:rPr>
        </w:r>
        <w:r>
          <w:rPr>
            <w:noProof/>
            <w:webHidden/>
          </w:rPr>
          <w:fldChar w:fldCharType="separate"/>
        </w:r>
        <w:r>
          <w:rPr>
            <w:noProof/>
            <w:webHidden/>
          </w:rPr>
          <w:t>9</w:t>
        </w:r>
        <w:r>
          <w:rPr>
            <w:noProof/>
            <w:webHidden/>
          </w:rPr>
          <w:fldChar w:fldCharType="end"/>
        </w:r>
      </w:hyperlink>
    </w:p>
    <w:p w14:paraId="0F311270" w14:textId="75DF2999" w:rsidR="00CD13D0" w:rsidRDefault="00CD13D0" w:rsidP="00CD13D0">
      <w:pPr>
        <w:pStyle w:val="Tabladeilustraciones"/>
        <w:tabs>
          <w:tab w:val="right" w:leader="dot" w:pos="9736"/>
        </w:tabs>
        <w:rPr>
          <w:rFonts w:asciiTheme="minorHAnsi" w:hAnsiTheme="minorHAnsi"/>
          <w:noProof/>
          <w:kern w:val="2"/>
          <w:szCs w:val="24"/>
          <w:lang w:val="es-CO" w:eastAsia="es-CO"/>
          <w14:ligatures w14:val="standardContextual"/>
        </w:rPr>
      </w:pPr>
      <w:hyperlink w:anchor="_Toc240720847" w:history="1">
        <w:r w:rsidRPr="004E30FE">
          <w:rPr>
            <w:rStyle w:val="Hipervnculo"/>
            <w:noProof/>
            <w:lang w:val="es-CO"/>
          </w:rPr>
          <w:t>Figura 2 Diagrama de clases: colaboración de los cinco patrones sobre el modelo de dominio.</w:t>
        </w:r>
        <w:r>
          <w:rPr>
            <w:noProof/>
            <w:webHidden/>
          </w:rPr>
          <w:tab/>
        </w:r>
        <w:r>
          <w:rPr>
            <w:noProof/>
            <w:webHidden/>
          </w:rPr>
          <w:fldChar w:fldCharType="begin"/>
        </w:r>
        <w:r>
          <w:rPr>
            <w:noProof/>
            <w:webHidden/>
          </w:rPr>
          <w:instrText xml:space="preserve"> PAGEREF _Toc240720847 \h </w:instrText>
        </w:r>
        <w:r>
          <w:rPr>
            <w:noProof/>
            <w:webHidden/>
          </w:rPr>
        </w:r>
        <w:r>
          <w:rPr>
            <w:noProof/>
            <w:webHidden/>
          </w:rPr>
          <w:fldChar w:fldCharType="separate"/>
        </w:r>
        <w:r>
          <w:rPr>
            <w:noProof/>
            <w:webHidden/>
          </w:rPr>
          <w:t>10</w:t>
        </w:r>
        <w:r>
          <w:rPr>
            <w:noProof/>
            <w:webHidden/>
          </w:rPr>
          <w:fldChar w:fldCharType="end"/>
        </w:r>
      </w:hyperlink>
    </w:p>
    <w:p w14:paraId="689D0423" w14:textId="2D2DA572" w:rsidR="00CD13D0" w:rsidRDefault="00CD13D0" w:rsidP="00CD13D0">
      <w:pPr>
        <w:pStyle w:val="Tabladeilustraciones"/>
        <w:tabs>
          <w:tab w:val="right" w:leader="dot" w:pos="9736"/>
        </w:tabs>
        <w:rPr>
          <w:rFonts w:asciiTheme="minorHAnsi" w:hAnsiTheme="minorHAnsi"/>
          <w:noProof/>
          <w:kern w:val="2"/>
          <w:szCs w:val="24"/>
          <w:lang w:val="es-CO" w:eastAsia="es-CO"/>
          <w14:ligatures w14:val="standardContextual"/>
        </w:rPr>
      </w:pPr>
      <w:hyperlink w:anchor="_Toc240720848" w:history="1">
        <w:r w:rsidRPr="004E30FE">
          <w:rPr>
            <w:rStyle w:val="Hipervnculo"/>
            <w:noProof/>
            <w:lang w:val="es-CO"/>
          </w:rPr>
          <w:t>Figura 3 Diagrama de secuencia: solicitud de ruta, notificación de tráfico y replanificación.</w:t>
        </w:r>
        <w:r>
          <w:rPr>
            <w:noProof/>
            <w:webHidden/>
          </w:rPr>
          <w:tab/>
        </w:r>
        <w:r>
          <w:rPr>
            <w:noProof/>
            <w:webHidden/>
          </w:rPr>
          <w:fldChar w:fldCharType="begin"/>
        </w:r>
        <w:r>
          <w:rPr>
            <w:noProof/>
            <w:webHidden/>
          </w:rPr>
          <w:instrText xml:space="preserve"> PAGEREF _Toc240720848 \h </w:instrText>
        </w:r>
        <w:r>
          <w:rPr>
            <w:noProof/>
            <w:webHidden/>
          </w:rPr>
        </w:r>
        <w:r>
          <w:rPr>
            <w:noProof/>
            <w:webHidden/>
          </w:rPr>
          <w:fldChar w:fldCharType="separate"/>
        </w:r>
        <w:r>
          <w:rPr>
            <w:noProof/>
            <w:webHidden/>
          </w:rPr>
          <w:t>11</w:t>
        </w:r>
        <w:r>
          <w:rPr>
            <w:noProof/>
            <w:webHidden/>
          </w:rPr>
          <w:fldChar w:fldCharType="end"/>
        </w:r>
      </w:hyperlink>
    </w:p>
    <w:p w14:paraId="6AB4AE6B" w14:textId="2AE76881" w:rsidR="00CD13D0" w:rsidRDefault="00CD13D0" w:rsidP="00CD13D0">
      <w:pPr>
        <w:pStyle w:val="Tabladeilustraciones"/>
        <w:tabs>
          <w:tab w:val="right" w:leader="dot" w:pos="9736"/>
        </w:tabs>
        <w:rPr>
          <w:rFonts w:asciiTheme="minorHAnsi" w:hAnsiTheme="minorHAnsi"/>
          <w:noProof/>
          <w:kern w:val="2"/>
          <w:szCs w:val="24"/>
          <w:lang w:val="es-CO" w:eastAsia="es-CO"/>
          <w14:ligatures w14:val="standardContextual"/>
        </w:rPr>
      </w:pPr>
      <w:hyperlink w:anchor="_Toc240720849" w:history="1">
        <w:r w:rsidRPr="004E30FE">
          <w:rPr>
            <w:rStyle w:val="Hipervnculo"/>
            <w:noProof/>
            <w:lang w:val="es-CO"/>
          </w:rPr>
          <w:t>Figura 4 Diagrama de actividad: flujo completo desde la solicitud hasta la navegación paso a paso.</w:t>
        </w:r>
        <w:r>
          <w:rPr>
            <w:noProof/>
            <w:webHidden/>
          </w:rPr>
          <w:tab/>
        </w:r>
        <w:r>
          <w:rPr>
            <w:noProof/>
            <w:webHidden/>
          </w:rPr>
          <w:fldChar w:fldCharType="begin"/>
        </w:r>
        <w:r>
          <w:rPr>
            <w:noProof/>
            <w:webHidden/>
          </w:rPr>
          <w:instrText xml:space="preserve"> PAGEREF _Toc240720849 \h </w:instrText>
        </w:r>
        <w:r>
          <w:rPr>
            <w:noProof/>
            <w:webHidden/>
          </w:rPr>
        </w:r>
        <w:r>
          <w:rPr>
            <w:noProof/>
            <w:webHidden/>
          </w:rPr>
          <w:fldChar w:fldCharType="separate"/>
        </w:r>
        <w:r>
          <w:rPr>
            <w:noProof/>
            <w:webHidden/>
          </w:rPr>
          <w:t>12</w:t>
        </w:r>
        <w:r>
          <w:rPr>
            <w:noProof/>
            <w:webHidden/>
          </w:rPr>
          <w:fldChar w:fldCharType="end"/>
        </w:r>
      </w:hyperlink>
    </w:p>
    <w:p w14:paraId="30943ACE" w14:textId="5BC64D54" w:rsidR="00CD13D0" w:rsidRDefault="00CD13D0" w:rsidP="00CD13D0">
      <w:pPr>
        <w:pStyle w:val="Tabladeilustraciones"/>
        <w:tabs>
          <w:tab w:val="right" w:leader="dot" w:pos="9736"/>
        </w:tabs>
        <w:rPr>
          <w:rFonts w:asciiTheme="minorHAnsi" w:hAnsiTheme="minorHAnsi"/>
          <w:noProof/>
          <w:kern w:val="2"/>
          <w:szCs w:val="24"/>
          <w:lang w:val="es-CO" w:eastAsia="es-CO"/>
          <w14:ligatures w14:val="standardContextual"/>
        </w:rPr>
      </w:pPr>
      <w:hyperlink w:anchor="_Toc240720850" w:history="1">
        <w:r w:rsidRPr="004E30FE">
          <w:rPr>
            <w:rStyle w:val="Hipervnculo"/>
            <w:rFonts w:cs="Times New Roman"/>
            <w:noProof/>
            <w:lang w:val="es-CO"/>
          </w:rPr>
          <w:t>Figura 5 Extracción Resultado Demo</w:t>
        </w:r>
        <w:r>
          <w:rPr>
            <w:noProof/>
            <w:webHidden/>
          </w:rPr>
          <w:tab/>
        </w:r>
        <w:r>
          <w:rPr>
            <w:noProof/>
            <w:webHidden/>
          </w:rPr>
          <w:fldChar w:fldCharType="begin"/>
        </w:r>
        <w:r>
          <w:rPr>
            <w:noProof/>
            <w:webHidden/>
          </w:rPr>
          <w:instrText xml:space="preserve"> PAGEREF _Toc240720850 \h </w:instrText>
        </w:r>
        <w:r>
          <w:rPr>
            <w:noProof/>
            <w:webHidden/>
          </w:rPr>
        </w:r>
        <w:r>
          <w:rPr>
            <w:noProof/>
            <w:webHidden/>
          </w:rPr>
          <w:fldChar w:fldCharType="separate"/>
        </w:r>
        <w:r>
          <w:rPr>
            <w:noProof/>
            <w:webHidden/>
          </w:rPr>
          <w:t>15</w:t>
        </w:r>
        <w:r>
          <w:rPr>
            <w:noProof/>
            <w:webHidden/>
          </w:rPr>
          <w:fldChar w:fldCharType="end"/>
        </w:r>
      </w:hyperlink>
    </w:p>
    <w:p w14:paraId="62262C4C" w14:textId="41A0B4F2" w:rsidR="00CD13D0" w:rsidRPr="00CD13D0" w:rsidRDefault="00CD13D0" w:rsidP="00CD13D0">
      <w:pPr>
        <w:spacing w:line="480" w:lineRule="auto"/>
        <w:rPr>
          <w:lang w:val="es-CO"/>
        </w:rPr>
      </w:pPr>
      <w:r>
        <w:rPr>
          <w:lang w:val="es-CO"/>
        </w:rPr>
        <w:fldChar w:fldCharType="end"/>
      </w:r>
    </w:p>
    <w:p w14:paraId="0279CB24" w14:textId="1D66AB92" w:rsidR="00CD13D0" w:rsidRDefault="00CD13D0" w:rsidP="00CD13D0">
      <w:pPr>
        <w:spacing w:after="200" w:line="480" w:lineRule="auto"/>
        <w:rPr>
          <w:rFonts w:ascii="Times New Roman" w:hAnsi="Times New Roman" w:cs="Times New Roman"/>
          <w:sz w:val="24"/>
          <w:szCs w:val="24"/>
          <w:lang w:val="es-CO"/>
        </w:rPr>
      </w:pPr>
      <w:r>
        <w:rPr>
          <w:rFonts w:ascii="Times New Roman" w:hAnsi="Times New Roman" w:cs="Times New Roman"/>
          <w:sz w:val="24"/>
          <w:szCs w:val="24"/>
          <w:lang w:val="es-CO"/>
        </w:rPr>
        <w:br w:type="page"/>
      </w:r>
    </w:p>
    <w:p w14:paraId="3DA0619D" w14:textId="77777777" w:rsidR="009B76B9" w:rsidRPr="00311FE4" w:rsidRDefault="009B76B9" w:rsidP="009B76B9">
      <w:pPr>
        <w:keepNext/>
        <w:keepLines/>
        <w:spacing w:after="0" w:line="480" w:lineRule="auto"/>
        <w:ind w:firstLine="720"/>
        <w:jc w:val="center"/>
        <w:outlineLvl w:val="0"/>
        <w:rPr>
          <w:rFonts w:ascii="Times New Roman" w:eastAsia="Arial" w:hAnsi="Times New Roman" w:cs="Times New Roman"/>
          <w:b/>
          <w:bCs/>
          <w:color w:val="000000"/>
          <w:sz w:val="24"/>
          <w:szCs w:val="24"/>
          <w:lang w:val="es-ES"/>
        </w:rPr>
      </w:pPr>
      <w:bookmarkStart w:id="1" w:name="_Toc238585202"/>
      <w:bookmarkStart w:id="2" w:name="_Toc240313698"/>
      <w:bookmarkStart w:id="3" w:name="_Toc240720983"/>
      <w:r w:rsidRPr="00311FE4">
        <w:rPr>
          <w:rFonts w:ascii="Times New Roman" w:eastAsia="Arial" w:hAnsi="Times New Roman" w:cs="Times New Roman"/>
          <w:b/>
          <w:color w:val="000000"/>
          <w:sz w:val="24"/>
          <w:szCs w:val="24"/>
          <w:lang w:val="es-ES"/>
        </w:rPr>
        <w:lastRenderedPageBreak/>
        <w:t>Introducción</w:t>
      </w:r>
      <w:bookmarkEnd w:id="1"/>
      <w:bookmarkEnd w:id="2"/>
      <w:bookmarkEnd w:id="3"/>
    </w:p>
    <w:p w14:paraId="4CCD8B84" w14:textId="3C46B5FB" w:rsidR="009B76B9" w:rsidRPr="009B76B9" w:rsidRDefault="000C085C" w:rsidP="009B76B9">
      <w:pPr>
        <w:spacing w:after="0" w:line="480" w:lineRule="auto"/>
        <w:ind w:firstLine="720"/>
        <w:rPr>
          <w:rFonts w:ascii="Times New Roman" w:eastAsia="Arial" w:hAnsi="Times New Roman" w:cs="Times New Roman"/>
          <w:sz w:val="24"/>
          <w:szCs w:val="24"/>
          <w:lang w:val="es-CO"/>
        </w:rPr>
      </w:pPr>
      <w:r w:rsidRPr="000C085C">
        <w:rPr>
          <w:rFonts w:ascii="Times New Roman" w:eastAsia="Arial" w:hAnsi="Times New Roman" w:cs="Times New Roman"/>
          <w:sz w:val="24"/>
          <w:szCs w:val="24"/>
          <w:lang w:val="es-CO"/>
        </w:rPr>
        <w:t>El presente informe documenta el desarrollo de MAREA ROUTE, un prototipo de sistema de navegación inteligente que optimiza rutas urbanas bajo condiciones de tráfico dinámico. El problema abordado surge del comportamiento de los navegadores convencionales, que calculan la ruta más corta o más rápida a partir de un plan estático de la red vial; durante las denominadas mareas de tráfico (horas pico), la congestión satura calles centrales que aparentan ser atajos, convirtiendo la ruta de menor distancia en una opción subóptima en tiempo real. Para dar solución, el proyecto aplica una arquitectura por capas con fachada central, fundamentada en cinco patrones de diseño (Strategy, Observer, Command, Iterator y Composite), y verifica su comportamiento mediante modelos UML, un prototipo funcional en Python, pruebas unitarias y un benchmark de métricas objetivas como el tiempo estimado de viaje, el número de nodos explorados y los milisegundos de ejecución. El documento se estructura en ocho secciones que abarcan desde el contexto y el marco de referencia hasta la validación del prototipo frente a la rúbrica de evaluación y las conclusiones del equipo.</w:t>
      </w:r>
    </w:p>
    <w:p w14:paraId="046E2BBC" w14:textId="77777777" w:rsidR="009B76B9" w:rsidRPr="009B76B9" w:rsidRDefault="009B76B9" w:rsidP="009B76B9">
      <w:pPr>
        <w:spacing w:after="0" w:line="480" w:lineRule="auto"/>
        <w:ind w:firstLine="720"/>
        <w:rPr>
          <w:rFonts w:ascii="Times New Roman" w:eastAsia="Arial" w:hAnsi="Times New Roman" w:cs="Times New Roman"/>
          <w:sz w:val="24"/>
          <w:szCs w:val="24"/>
          <w:lang w:val="es-CO"/>
        </w:rPr>
      </w:pPr>
      <w:r w:rsidRPr="00311FE4">
        <w:rPr>
          <w:rFonts w:ascii="Times New Roman" w:eastAsia="Arial" w:hAnsi="Times New Roman" w:cs="Times New Roman"/>
          <w:sz w:val="24"/>
          <w:szCs w:val="24"/>
          <w:lang w:val="es-ES"/>
        </w:rPr>
        <w:br w:type="page"/>
      </w:r>
    </w:p>
    <w:p w14:paraId="40384F9B" w14:textId="77777777" w:rsidR="00122099" w:rsidRPr="009B76B9" w:rsidRDefault="00122099" w:rsidP="009B76B9">
      <w:pPr>
        <w:keepNext/>
        <w:keepLines/>
        <w:spacing w:after="0" w:line="480" w:lineRule="auto"/>
        <w:ind w:firstLine="720"/>
        <w:jc w:val="center"/>
        <w:outlineLvl w:val="0"/>
        <w:rPr>
          <w:rFonts w:ascii="Times New Roman" w:eastAsia="Arial" w:hAnsi="Times New Roman" w:cs="Times New Roman"/>
          <w:b/>
          <w:color w:val="000000"/>
          <w:sz w:val="24"/>
          <w:szCs w:val="24"/>
          <w:lang w:val="es-ES"/>
        </w:rPr>
      </w:pPr>
      <w:bookmarkStart w:id="4" w:name="_Toc240720984"/>
      <w:r w:rsidRPr="009B76B9">
        <w:rPr>
          <w:rFonts w:ascii="Times New Roman" w:eastAsia="Arial" w:hAnsi="Times New Roman" w:cs="Times New Roman"/>
          <w:b/>
          <w:color w:val="000000"/>
          <w:sz w:val="24"/>
          <w:szCs w:val="24"/>
          <w:lang w:val="es-ES"/>
        </w:rPr>
        <w:lastRenderedPageBreak/>
        <w:t>Objetivos</w:t>
      </w:r>
      <w:bookmarkEnd w:id="4"/>
    </w:p>
    <w:p w14:paraId="4E5376FF" w14:textId="454B3866" w:rsidR="009B76B9" w:rsidRDefault="009B76B9" w:rsidP="009B76B9">
      <w:pPr>
        <w:pStyle w:val="Ttulo2"/>
        <w:spacing w:line="480" w:lineRule="auto"/>
        <w:rPr>
          <w:rFonts w:ascii="Times New Roman" w:hAnsi="Times New Roman" w:cs="Times New Roman"/>
          <w:bCs w:val="0"/>
          <w:color w:val="auto"/>
          <w:sz w:val="24"/>
          <w:szCs w:val="24"/>
          <w:lang w:val="es-CO"/>
        </w:rPr>
      </w:pPr>
      <w:bookmarkStart w:id="5" w:name="_Toc240720985"/>
      <w:r w:rsidRPr="009B76B9">
        <w:rPr>
          <w:rFonts w:ascii="Times New Roman" w:hAnsi="Times New Roman" w:cs="Times New Roman"/>
          <w:bCs w:val="0"/>
          <w:color w:val="auto"/>
          <w:sz w:val="24"/>
          <w:szCs w:val="24"/>
          <w:lang w:val="es-CO"/>
        </w:rPr>
        <w:t>Objetivo General</w:t>
      </w:r>
      <w:bookmarkEnd w:id="5"/>
    </w:p>
    <w:p w14:paraId="0A9A44AB" w14:textId="0363E054" w:rsidR="009B76B9" w:rsidRPr="009B76B9" w:rsidRDefault="000C085C" w:rsidP="009B76B9">
      <w:pPr>
        <w:spacing w:line="480" w:lineRule="auto"/>
        <w:ind w:firstLine="720"/>
        <w:rPr>
          <w:rFonts w:ascii="Times New Roman" w:hAnsi="Times New Roman" w:cs="Times New Roman"/>
          <w:sz w:val="24"/>
          <w:szCs w:val="24"/>
          <w:lang w:val="es-CO"/>
        </w:rPr>
      </w:pPr>
      <w:r w:rsidRPr="000C085C">
        <w:rPr>
          <w:rFonts w:ascii="Times New Roman" w:hAnsi="Times New Roman" w:cs="Times New Roman"/>
          <w:sz w:val="24"/>
          <w:szCs w:val="24"/>
          <w:lang w:val="es-CO"/>
        </w:rPr>
        <w:t>Diseñar e implementar una arquitectura de software por capas para un sistema de navegación inteligente que permita optimizar las rutas urbanas durante las mareas de tráfico, aplicando los patrones de diseño Strategy, Observer, Command, Iterator y Composite, y validando su comportamiento mediante modelos UML, un prototipo funcional y métricas de evaluación objetivas.</w:t>
      </w:r>
    </w:p>
    <w:p w14:paraId="5A2DD11D" w14:textId="5A83B78F" w:rsidR="009B76B9" w:rsidRPr="009B76B9" w:rsidRDefault="009B76B9" w:rsidP="009B76B9">
      <w:pPr>
        <w:pStyle w:val="Ttulo2"/>
        <w:spacing w:line="480" w:lineRule="auto"/>
        <w:rPr>
          <w:rFonts w:ascii="Times New Roman" w:hAnsi="Times New Roman" w:cs="Times New Roman"/>
          <w:bCs w:val="0"/>
          <w:color w:val="auto"/>
          <w:sz w:val="24"/>
          <w:szCs w:val="24"/>
          <w:lang w:val="es-CO"/>
        </w:rPr>
      </w:pPr>
      <w:bookmarkStart w:id="6" w:name="_Toc240720986"/>
      <w:r w:rsidRPr="009B76B9">
        <w:rPr>
          <w:rFonts w:ascii="Times New Roman" w:hAnsi="Times New Roman" w:cs="Times New Roman"/>
          <w:bCs w:val="0"/>
          <w:color w:val="auto"/>
          <w:sz w:val="24"/>
          <w:szCs w:val="24"/>
          <w:lang w:val="es-CO"/>
        </w:rPr>
        <w:t xml:space="preserve">Objetivos </w:t>
      </w:r>
      <w:r w:rsidR="002D097C" w:rsidRPr="009B76B9">
        <w:rPr>
          <w:rFonts w:ascii="Times New Roman" w:hAnsi="Times New Roman" w:cs="Times New Roman"/>
          <w:bCs w:val="0"/>
          <w:color w:val="auto"/>
          <w:sz w:val="24"/>
          <w:szCs w:val="24"/>
          <w:lang w:val="es-CO"/>
        </w:rPr>
        <w:t>Específicos</w:t>
      </w:r>
      <w:bookmarkEnd w:id="6"/>
    </w:p>
    <w:p w14:paraId="4B52CD5E" w14:textId="7F042777" w:rsidR="00122099" w:rsidRPr="00122099" w:rsidRDefault="00122099" w:rsidP="00122099">
      <w:pPr>
        <w:spacing w:after="200" w:line="480" w:lineRule="auto"/>
        <w:ind w:firstLine="720"/>
        <w:rPr>
          <w:rFonts w:ascii="Times New Roman" w:hAnsi="Times New Roman" w:cs="Times New Roman"/>
          <w:sz w:val="24"/>
          <w:szCs w:val="24"/>
          <w:lang w:val="es-CO"/>
        </w:rPr>
      </w:pPr>
      <w:r w:rsidRPr="00122099">
        <w:rPr>
          <w:rFonts w:ascii="Times New Roman" w:hAnsi="Times New Roman" w:cs="Times New Roman"/>
          <w:b/>
          <w:sz w:val="24"/>
          <w:szCs w:val="24"/>
          <w:lang w:val="es-CO"/>
        </w:rPr>
        <w:t xml:space="preserve">O1. </w:t>
      </w:r>
      <w:r w:rsidRPr="00122099">
        <w:rPr>
          <w:rFonts w:ascii="Times New Roman" w:hAnsi="Times New Roman" w:cs="Times New Roman"/>
          <w:sz w:val="24"/>
          <w:szCs w:val="24"/>
          <w:lang w:val="es-CO"/>
        </w:rPr>
        <w:t xml:space="preserve">Modelar una arquitectura por capas que separe </w:t>
      </w:r>
      <w:r w:rsidR="002D097C" w:rsidRPr="00122099">
        <w:rPr>
          <w:rFonts w:ascii="Times New Roman" w:hAnsi="Times New Roman" w:cs="Times New Roman"/>
          <w:sz w:val="24"/>
          <w:szCs w:val="24"/>
          <w:lang w:val="es-CO"/>
        </w:rPr>
        <w:t>presentación</w:t>
      </w:r>
      <w:r w:rsidRPr="00122099">
        <w:rPr>
          <w:rFonts w:ascii="Times New Roman" w:hAnsi="Times New Roman" w:cs="Times New Roman"/>
          <w:sz w:val="24"/>
          <w:szCs w:val="24"/>
          <w:lang w:val="es-CO"/>
        </w:rPr>
        <w:t xml:space="preserve">, </w:t>
      </w:r>
      <w:r w:rsidR="002D097C" w:rsidRPr="00122099">
        <w:rPr>
          <w:rFonts w:ascii="Times New Roman" w:hAnsi="Times New Roman" w:cs="Times New Roman"/>
          <w:sz w:val="24"/>
          <w:szCs w:val="24"/>
          <w:lang w:val="es-CO"/>
        </w:rPr>
        <w:t>aplicación</w:t>
      </w:r>
      <w:r w:rsidRPr="00122099">
        <w:rPr>
          <w:rFonts w:ascii="Times New Roman" w:hAnsi="Times New Roman" w:cs="Times New Roman"/>
          <w:sz w:val="24"/>
          <w:szCs w:val="24"/>
          <w:lang w:val="es-CO"/>
        </w:rPr>
        <w:t xml:space="preserve">, </w:t>
      </w:r>
      <w:r w:rsidR="002D097C" w:rsidRPr="00122099">
        <w:rPr>
          <w:rFonts w:ascii="Times New Roman" w:hAnsi="Times New Roman" w:cs="Times New Roman"/>
          <w:sz w:val="24"/>
          <w:szCs w:val="24"/>
          <w:lang w:val="es-CO"/>
        </w:rPr>
        <w:t>lógica</w:t>
      </w:r>
      <w:r w:rsidRPr="00122099">
        <w:rPr>
          <w:rFonts w:ascii="Times New Roman" w:hAnsi="Times New Roman" w:cs="Times New Roman"/>
          <w:sz w:val="24"/>
          <w:szCs w:val="24"/>
          <w:lang w:val="es-CO"/>
        </w:rPr>
        <w:t xml:space="preserve"> de ruteo e infraestructura.</w:t>
      </w:r>
    </w:p>
    <w:p w14:paraId="429D63BE" w14:textId="6BA22A9E" w:rsidR="00122099" w:rsidRPr="00122099" w:rsidRDefault="00122099" w:rsidP="00122099">
      <w:pPr>
        <w:spacing w:after="200" w:line="480" w:lineRule="auto"/>
        <w:ind w:firstLine="720"/>
        <w:rPr>
          <w:rFonts w:ascii="Times New Roman" w:hAnsi="Times New Roman" w:cs="Times New Roman"/>
          <w:sz w:val="24"/>
          <w:szCs w:val="24"/>
          <w:lang w:val="es-CO"/>
        </w:rPr>
      </w:pPr>
      <w:r w:rsidRPr="00122099">
        <w:rPr>
          <w:rFonts w:ascii="Times New Roman" w:hAnsi="Times New Roman" w:cs="Times New Roman"/>
          <w:b/>
          <w:sz w:val="24"/>
          <w:szCs w:val="24"/>
          <w:lang w:val="es-CO"/>
        </w:rPr>
        <w:t xml:space="preserve">O2. </w:t>
      </w:r>
      <w:r w:rsidRPr="00122099">
        <w:rPr>
          <w:rFonts w:ascii="Times New Roman" w:hAnsi="Times New Roman" w:cs="Times New Roman"/>
          <w:sz w:val="24"/>
          <w:szCs w:val="24"/>
          <w:lang w:val="es-CO"/>
        </w:rPr>
        <w:t xml:space="preserve">Aplicar los patrones Strategy, Observer, Command, Iterator y Composite para lograr extensibilidad y baja </w:t>
      </w:r>
      <w:r w:rsidR="002D097C" w:rsidRPr="00122099">
        <w:rPr>
          <w:rFonts w:ascii="Times New Roman" w:hAnsi="Times New Roman" w:cs="Times New Roman"/>
          <w:sz w:val="24"/>
          <w:szCs w:val="24"/>
          <w:lang w:val="es-CO"/>
        </w:rPr>
        <w:t>cohesión</w:t>
      </w:r>
      <w:r w:rsidRPr="00122099">
        <w:rPr>
          <w:rFonts w:ascii="Times New Roman" w:hAnsi="Times New Roman" w:cs="Times New Roman"/>
          <w:sz w:val="24"/>
          <w:szCs w:val="24"/>
          <w:lang w:val="es-CO"/>
        </w:rPr>
        <w:t>.</w:t>
      </w:r>
    </w:p>
    <w:p w14:paraId="2B084CA3" w14:textId="77777777" w:rsidR="00122099" w:rsidRPr="00122099" w:rsidRDefault="00122099" w:rsidP="00122099">
      <w:pPr>
        <w:spacing w:after="200" w:line="480" w:lineRule="auto"/>
        <w:ind w:firstLine="720"/>
        <w:rPr>
          <w:rFonts w:ascii="Times New Roman" w:hAnsi="Times New Roman" w:cs="Times New Roman"/>
          <w:sz w:val="24"/>
          <w:szCs w:val="24"/>
          <w:lang w:val="es-CO"/>
        </w:rPr>
      </w:pPr>
      <w:r w:rsidRPr="00122099">
        <w:rPr>
          <w:rFonts w:ascii="Times New Roman" w:hAnsi="Times New Roman" w:cs="Times New Roman"/>
          <w:b/>
          <w:sz w:val="24"/>
          <w:szCs w:val="24"/>
          <w:lang w:val="es-CO"/>
        </w:rPr>
        <w:t xml:space="preserve">O3. </w:t>
      </w:r>
      <w:r w:rsidRPr="00122099">
        <w:rPr>
          <w:rFonts w:ascii="Times New Roman" w:hAnsi="Times New Roman" w:cs="Times New Roman"/>
          <w:sz w:val="24"/>
          <w:szCs w:val="24"/>
          <w:lang w:val="es-CO"/>
        </w:rPr>
        <w:t>Especificar el sistema con diagramas UML de componentes, clases, secuencia y actividad.</w:t>
      </w:r>
    </w:p>
    <w:p w14:paraId="7870D02B" w14:textId="26CBE771" w:rsidR="00122099" w:rsidRPr="00122099" w:rsidRDefault="00122099" w:rsidP="00122099">
      <w:pPr>
        <w:spacing w:after="200" w:line="480" w:lineRule="auto"/>
        <w:ind w:firstLine="720"/>
        <w:rPr>
          <w:rFonts w:ascii="Times New Roman" w:hAnsi="Times New Roman" w:cs="Times New Roman"/>
          <w:sz w:val="24"/>
          <w:szCs w:val="24"/>
          <w:lang w:val="es-CO"/>
        </w:rPr>
      </w:pPr>
      <w:r w:rsidRPr="00122099">
        <w:rPr>
          <w:rFonts w:ascii="Times New Roman" w:hAnsi="Times New Roman" w:cs="Times New Roman"/>
          <w:b/>
          <w:sz w:val="24"/>
          <w:szCs w:val="24"/>
          <w:lang w:val="es-CO"/>
        </w:rPr>
        <w:t xml:space="preserve">O4. </w:t>
      </w:r>
      <w:r w:rsidRPr="00122099">
        <w:rPr>
          <w:rFonts w:ascii="Times New Roman" w:hAnsi="Times New Roman" w:cs="Times New Roman"/>
          <w:sz w:val="24"/>
          <w:szCs w:val="24"/>
          <w:lang w:val="es-CO"/>
        </w:rPr>
        <w:t xml:space="preserve">Implementar un prototipo funcional y validarlo con </w:t>
      </w:r>
      <w:r w:rsidR="002D097C" w:rsidRPr="00122099">
        <w:rPr>
          <w:rFonts w:ascii="Times New Roman" w:hAnsi="Times New Roman" w:cs="Times New Roman"/>
          <w:sz w:val="24"/>
          <w:szCs w:val="24"/>
          <w:lang w:val="es-CO"/>
        </w:rPr>
        <w:t>métricas</w:t>
      </w:r>
      <w:r w:rsidRPr="00122099">
        <w:rPr>
          <w:rFonts w:ascii="Times New Roman" w:hAnsi="Times New Roman" w:cs="Times New Roman"/>
          <w:sz w:val="24"/>
          <w:szCs w:val="24"/>
          <w:lang w:val="es-CO"/>
        </w:rPr>
        <w:t xml:space="preserve"> objetivas (tiempo, nodos expandidos, ms de </w:t>
      </w:r>
      <w:r w:rsidR="002D097C" w:rsidRPr="00122099">
        <w:rPr>
          <w:rFonts w:ascii="Times New Roman" w:hAnsi="Times New Roman" w:cs="Times New Roman"/>
          <w:sz w:val="24"/>
          <w:szCs w:val="24"/>
          <w:lang w:val="es-CO"/>
        </w:rPr>
        <w:t>ejecución</w:t>
      </w:r>
      <w:r w:rsidRPr="00122099">
        <w:rPr>
          <w:rFonts w:ascii="Times New Roman" w:hAnsi="Times New Roman" w:cs="Times New Roman"/>
          <w:sz w:val="24"/>
          <w:szCs w:val="24"/>
          <w:lang w:val="es-CO"/>
        </w:rPr>
        <w:t>).</w:t>
      </w:r>
    </w:p>
    <w:p w14:paraId="39BE5291" w14:textId="77777777" w:rsidR="00122099" w:rsidRDefault="00122099">
      <w:pPr>
        <w:spacing w:after="200"/>
        <w:rPr>
          <w:rFonts w:ascii="Times New Roman" w:eastAsiaTheme="majorEastAsia" w:hAnsi="Times New Roman" w:cs="Times New Roman"/>
          <w:b/>
          <w:bCs/>
          <w:sz w:val="24"/>
          <w:szCs w:val="24"/>
          <w:lang w:val="es-CO"/>
        </w:rPr>
      </w:pPr>
      <w:r>
        <w:rPr>
          <w:rFonts w:ascii="Times New Roman" w:hAnsi="Times New Roman" w:cs="Times New Roman"/>
          <w:sz w:val="24"/>
          <w:szCs w:val="24"/>
          <w:lang w:val="es-CO"/>
        </w:rPr>
        <w:br w:type="page"/>
      </w:r>
    </w:p>
    <w:p w14:paraId="1572CC05" w14:textId="2D30872B" w:rsidR="00C47036" w:rsidRPr="008E5C85" w:rsidRDefault="00000000" w:rsidP="00122099">
      <w:pPr>
        <w:pStyle w:val="Ttulo1"/>
        <w:spacing w:before="0" w:line="480" w:lineRule="auto"/>
        <w:ind w:firstLine="720"/>
        <w:jc w:val="center"/>
        <w:rPr>
          <w:rFonts w:ascii="Times New Roman" w:hAnsi="Times New Roman" w:cs="Times New Roman"/>
          <w:color w:val="auto"/>
          <w:sz w:val="24"/>
          <w:szCs w:val="24"/>
          <w:lang w:val="es-CO"/>
        </w:rPr>
      </w:pPr>
      <w:bookmarkStart w:id="7" w:name="_Toc240720987"/>
      <w:r w:rsidRPr="008E5C85">
        <w:rPr>
          <w:rFonts w:ascii="Times New Roman" w:hAnsi="Times New Roman" w:cs="Times New Roman"/>
          <w:color w:val="auto"/>
          <w:sz w:val="24"/>
          <w:szCs w:val="24"/>
          <w:lang w:val="es-CO"/>
        </w:rPr>
        <w:lastRenderedPageBreak/>
        <w:t xml:space="preserve">Contexto y </w:t>
      </w:r>
      <w:r w:rsidR="00D913AC" w:rsidRPr="008E5C85">
        <w:rPr>
          <w:rFonts w:ascii="Times New Roman" w:hAnsi="Times New Roman" w:cs="Times New Roman"/>
          <w:color w:val="auto"/>
          <w:sz w:val="24"/>
          <w:szCs w:val="24"/>
          <w:lang w:val="es-CO"/>
        </w:rPr>
        <w:t>P</w:t>
      </w:r>
      <w:r w:rsidRPr="008E5C85">
        <w:rPr>
          <w:rFonts w:ascii="Times New Roman" w:hAnsi="Times New Roman" w:cs="Times New Roman"/>
          <w:color w:val="auto"/>
          <w:sz w:val="24"/>
          <w:szCs w:val="24"/>
          <w:lang w:val="es-CO"/>
        </w:rPr>
        <w:t xml:space="preserve">roblema </w:t>
      </w:r>
      <w:r w:rsidR="00D913AC" w:rsidRPr="008E5C85">
        <w:rPr>
          <w:rFonts w:ascii="Times New Roman" w:hAnsi="Times New Roman" w:cs="Times New Roman"/>
          <w:color w:val="auto"/>
          <w:sz w:val="24"/>
          <w:szCs w:val="24"/>
          <w:lang w:val="es-CO"/>
        </w:rPr>
        <w:t>A</w:t>
      </w:r>
      <w:r w:rsidRPr="008E5C85">
        <w:rPr>
          <w:rFonts w:ascii="Times New Roman" w:hAnsi="Times New Roman" w:cs="Times New Roman"/>
          <w:color w:val="auto"/>
          <w:sz w:val="24"/>
          <w:szCs w:val="24"/>
          <w:lang w:val="es-CO"/>
        </w:rPr>
        <w:t>bordado</w:t>
      </w:r>
      <w:bookmarkEnd w:id="7"/>
    </w:p>
    <w:p w14:paraId="7009882C" w14:textId="73636538" w:rsidR="00C47036" w:rsidRPr="008E5C85" w:rsidRDefault="00000000" w:rsidP="00122099">
      <w:pPr>
        <w:pStyle w:val="Ttulo2"/>
        <w:spacing w:before="0" w:line="480" w:lineRule="auto"/>
        <w:rPr>
          <w:rFonts w:ascii="Times New Roman" w:hAnsi="Times New Roman" w:cs="Times New Roman"/>
          <w:color w:val="auto"/>
          <w:sz w:val="24"/>
          <w:szCs w:val="24"/>
          <w:lang w:val="es-CO"/>
        </w:rPr>
      </w:pPr>
      <w:bookmarkStart w:id="8" w:name="_Toc240720988"/>
      <w:r w:rsidRPr="008E5C85">
        <w:rPr>
          <w:rFonts w:ascii="Times New Roman" w:hAnsi="Times New Roman" w:cs="Times New Roman"/>
          <w:color w:val="auto"/>
          <w:sz w:val="24"/>
          <w:szCs w:val="24"/>
          <w:lang w:val="es-CO"/>
        </w:rPr>
        <w:t xml:space="preserve">Problema </w:t>
      </w:r>
      <w:r w:rsidR="00D913AC" w:rsidRPr="008E5C85">
        <w:rPr>
          <w:rFonts w:ascii="Times New Roman" w:hAnsi="Times New Roman" w:cs="Times New Roman"/>
          <w:color w:val="auto"/>
          <w:sz w:val="24"/>
          <w:szCs w:val="24"/>
          <w:lang w:val="es-CO"/>
        </w:rPr>
        <w:t>S</w:t>
      </w:r>
      <w:r w:rsidRPr="008E5C85">
        <w:rPr>
          <w:rFonts w:ascii="Times New Roman" w:hAnsi="Times New Roman" w:cs="Times New Roman"/>
          <w:color w:val="auto"/>
          <w:sz w:val="24"/>
          <w:szCs w:val="24"/>
          <w:lang w:val="es-CO"/>
        </w:rPr>
        <w:t>eleccionado</w:t>
      </w:r>
      <w:bookmarkEnd w:id="8"/>
    </w:p>
    <w:p w14:paraId="38BA0535" w14:textId="5F19235F" w:rsidR="00C47036" w:rsidRPr="008E5C85" w:rsidRDefault="00000000" w:rsidP="00122099">
      <w:pPr>
        <w:spacing w:after="0" w:line="480" w:lineRule="auto"/>
        <w:ind w:firstLine="720"/>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Se selecciono el problema de </w:t>
      </w:r>
      <w:r w:rsidR="002D097C" w:rsidRPr="008E5C85">
        <w:rPr>
          <w:rFonts w:ascii="Times New Roman" w:hAnsi="Times New Roman" w:cs="Times New Roman"/>
          <w:sz w:val="24"/>
          <w:szCs w:val="24"/>
          <w:lang w:val="es-CO"/>
        </w:rPr>
        <w:t>optimización</w:t>
      </w:r>
      <w:r w:rsidRPr="008E5C85">
        <w:rPr>
          <w:rFonts w:ascii="Times New Roman" w:hAnsi="Times New Roman" w:cs="Times New Roman"/>
          <w:sz w:val="24"/>
          <w:szCs w:val="24"/>
          <w:lang w:val="es-CO"/>
        </w:rPr>
        <w:t xml:space="preserve"> de rutas en sistemas de mapas y </w:t>
      </w:r>
      <w:r w:rsidR="002D097C" w:rsidRPr="008E5C85">
        <w:rPr>
          <w:rFonts w:ascii="Times New Roman" w:hAnsi="Times New Roman" w:cs="Times New Roman"/>
          <w:sz w:val="24"/>
          <w:szCs w:val="24"/>
          <w:lang w:val="es-CO"/>
        </w:rPr>
        <w:t>navegación</w:t>
      </w:r>
      <w:r w:rsidRPr="008E5C85">
        <w:rPr>
          <w:rFonts w:ascii="Times New Roman" w:hAnsi="Times New Roman" w:cs="Times New Roman"/>
          <w:sz w:val="24"/>
          <w:szCs w:val="24"/>
          <w:lang w:val="es-CO"/>
        </w:rPr>
        <w:t xml:space="preserve"> inteligente. La </w:t>
      </w:r>
      <w:r w:rsidR="002D097C" w:rsidRPr="008E5C85">
        <w:rPr>
          <w:rFonts w:ascii="Times New Roman" w:hAnsi="Times New Roman" w:cs="Times New Roman"/>
          <w:sz w:val="24"/>
          <w:szCs w:val="24"/>
          <w:lang w:val="es-CO"/>
        </w:rPr>
        <w:t>mayoría</w:t>
      </w:r>
      <w:r w:rsidRPr="008E5C85">
        <w:rPr>
          <w:rFonts w:ascii="Times New Roman" w:hAnsi="Times New Roman" w:cs="Times New Roman"/>
          <w:sz w:val="24"/>
          <w:szCs w:val="24"/>
          <w:lang w:val="es-CO"/>
        </w:rPr>
        <w:t xml:space="preserve"> de los sistemas de ruteo calculan la ruta </w:t>
      </w:r>
      <w:r w:rsidR="002D097C" w:rsidRPr="008E5C85">
        <w:rPr>
          <w:rFonts w:ascii="Times New Roman" w:hAnsi="Times New Roman" w:cs="Times New Roman"/>
          <w:sz w:val="24"/>
          <w:szCs w:val="24"/>
          <w:lang w:val="es-CO"/>
        </w:rPr>
        <w:t>más</w:t>
      </w:r>
      <w:r w:rsidRPr="008E5C85">
        <w:rPr>
          <w:rFonts w:ascii="Times New Roman" w:hAnsi="Times New Roman" w:cs="Times New Roman"/>
          <w:sz w:val="24"/>
          <w:szCs w:val="24"/>
          <w:lang w:val="es-CO"/>
        </w:rPr>
        <w:t xml:space="preserve"> corta o </w:t>
      </w:r>
      <w:r w:rsidR="002D097C" w:rsidRPr="008E5C85">
        <w:rPr>
          <w:rFonts w:ascii="Times New Roman" w:hAnsi="Times New Roman" w:cs="Times New Roman"/>
          <w:sz w:val="24"/>
          <w:szCs w:val="24"/>
          <w:lang w:val="es-CO"/>
        </w:rPr>
        <w:t>más</w:t>
      </w:r>
      <w:r w:rsidRPr="008E5C85">
        <w:rPr>
          <w:rFonts w:ascii="Times New Roman" w:hAnsi="Times New Roman" w:cs="Times New Roman"/>
          <w:sz w:val="24"/>
          <w:szCs w:val="24"/>
          <w:lang w:val="es-CO"/>
        </w:rPr>
        <w:t xml:space="preserve"> </w:t>
      </w:r>
      <w:r w:rsidR="002D097C" w:rsidRPr="008E5C85">
        <w:rPr>
          <w:rFonts w:ascii="Times New Roman" w:hAnsi="Times New Roman" w:cs="Times New Roman"/>
          <w:sz w:val="24"/>
          <w:szCs w:val="24"/>
          <w:lang w:val="es-CO"/>
        </w:rPr>
        <w:t>rápida</w:t>
      </w:r>
      <w:r w:rsidRPr="008E5C85">
        <w:rPr>
          <w:rFonts w:ascii="Times New Roman" w:hAnsi="Times New Roman" w:cs="Times New Roman"/>
          <w:sz w:val="24"/>
          <w:szCs w:val="24"/>
          <w:lang w:val="es-CO"/>
        </w:rPr>
        <w:t xml:space="preserve"> a partir de un plan </w:t>
      </w:r>
      <w:r w:rsidR="002D097C" w:rsidRPr="008E5C85">
        <w:rPr>
          <w:rFonts w:ascii="Times New Roman" w:hAnsi="Times New Roman" w:cs="Times New Roman"/>
          <w:sz w:val="24"/>
          <w:szCs w:val="24"/>
          <w:lang w:val="es-CO"/>
        </w:rPr>
        <w:t>estático</w:t>
      </w:r>
      <w:r w:rsidRPr="008E5C85">
        <w:rPr>
          <w:rFonts w:ascii="Times New Roman" w:hAnsi="Times New Roman" w:cs="Times New Roman"/>
          <w:sz w:val="24"/>
          <w:szCs w:val="24"/>
          <w:lang w:val="es-CO"/>
        </w:rPr>
        <w:t xml:space="preserve"> de la red vial, pero no consideran la </w:t>
      </w:r>
      <w:r w:rsidR="002D097C" w:rsidRPr="008E5C85">
        <w:rPr>
          <w:rFonts w:ascii="Times New Roman" w:hAnsi="Times New Roman" w:cs="Times New Roman"/>
          <w:sz w:val="24"/>
          <w:szCs w:val="24"/>
          <w:lang w:val="es-CO"/>
        </w:rPr>
        <w:t>evolución</w:t>
      </w:r>
      <w:r w:rsidRPr="008E5C85">
        <w:rPr>
          <w:rFonts w:ascii="Times New Roman" w:hAnsi="Times New Roman" w:cs="Times New Roman"/>
          <w:sz w:val="24"/>
          <w:szCs w:val="24"/>
          <w:lang w:val="es-CO"/>
        </w:rPr>
        <w:t xml:space="preserve"> inmediata de la </w:t>
      </w:r>
      <w:r w:rsidR="002D097C" w:rsidRPr="008E5C85">
        <w:rPr>
          <w:rFonts w:ascii="Times New Roman" w:hAnsi="Times New Roman" w:cs="Times New Roman"/>
          <w:sz w:val="24"/>
          <w:szCs w:val="24"/>
          <w:lang w:val="es-CO"/>
        </w:rPr>
        <w:t>congestión</w:t>
      </w:r>
      <w:r w:rsidRPr="008E5C85">
        <w:rPr>
          <w:rFonts w:ascii="Times New Roman" w:hAnsi="Times New Roman" w:cs="Times New Roman"/>
          <w:sz w:val="24"/>
          <w:szCs w:val="24"/>
          <w:lang w:val="es-CO"/>
        </w:rPr>
        <w:t xml:space="preserve">, especialmente durante las mareas de </w:t>
      </w:r>
      <w:r w:rsidR="002D097C" w:rsidRPr="008E5C85">
        <w:rPr>
          <w:rFonts w:ascii="Times New Roman" w:hAnsi="Times New Roman" w:cs="Times New Roman"/>
          <w:sz w:val="24"/>
          <w:szCs w:val="24"/>
          <w:lang w:val="es-CO"/>
        </w:rPr>
        <w:t>tráfico</w:t>
      </w:r>
      <w:r w:rsidRPr="008E5C85">
        <w:rPr>
          <w:rFonts w:ascii="Times New Roman" w:hAnsi="Times New Roman" w:cs="Times New Roman"/>
          <w:sz w:val="24"/>
          <w:szCs w:val="24"/>
          <w:lang w:val="es-CO"/>
        </w:rPr>
        <w:t xml:space="preserve"> (horas pico).</w:t>
      </w:r>
    </w:p>
    <w:p w14:paraId="53669A98" w14:textId="28DE8146" w:rsidR="00C47036" w:rsidRPr="008E5C85" w:rsidRDefault="00000000" w:rsidP="00122099">
      <w:pPr>
        <w:spacing w:after="0" w:line="480" w:lineRule="auto"/>
        <w:ind w:firstLine="720"/>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Como consecuencia, al conductor se le ofrecen trayectorias que en minutos reales son </w:t>
      </w:r>
      <w:r w:rsidR="002D097C" w:rsidRPr="008E5C85">
        <w:rPr>
          <w:rFonts w:ascii="Times New Roman" w:hAnsi="Times New Roman" w:cs="Times New Roman"/>
          <w:sz w:val="24"/>
          <w:szCs w:val="24"/>
          <w:lang w:val="es-CO"/>
        </w:rPr>
        <w:t>subóptimas</w:t>
      </w:r>
      <w:r w:rsidRPr="008E5C85">
        <w:rPr>
          <w:rFonts w:ascii="Times New Roman" w:hAnsi="Times New Roman" w:cs="Times New Roman"/>
          <w:sz w:val="24"/>
          <w:szCs w:val="24"/>
          <w:lang w:val="es-CO"/>
        </w:rPr>
        <w:t xml:space="preserve">: una calle central con apariencia de atajo puede exigir el triple de tiempo cuando la </w:t>
      </w:r>
      <w:r w:rsidR="002D097C" w:rsidRPr="008E5C85">
        <w:rPr>
          <w:rFonts w:ascii="Times New Roman" w:hAnsi="Times New Roman" w:cs="Times New Roman"/>
          <w:sz w:val="24"/>
          <w:szCs w:val="24"/>
          <w:lang w:val="es-CO"/>
        </w:rPr>
        <w:t>congestión</w:t>
      </w:r>
      <w:r w:rsidRPr="008E5C85">
        <w:rPr>
          <w:rFonts w:ascii="Times New Roman" w:hAnsi="Times New Roman" w:cs="Times New Roman"/>
          <w:sz w:val="24"/>
          <w:szCs w:val="24"/>
          <w:lang w:val="es-CO"/>
        </w:rPr>
        <w:t xml:space="preserve"> la satura. El proyecto se </w:t>
      </w:r>
      <w:r w:rsidR="002D097C" w:rsidRPr="008E5C85">
        <w:rPr>
          <w:rFonts w:ascii="Times New Roman" w:hAnsi="Times New Roman" w:cs="Times New Roman"/>
          <w:sz w:val="24"/>
          <w:szCs w:val="24"/>
          <w:lang w:val="es-CO"/>
        </w:rPr>
        <w:t>enfocó</w:t>
      </w:r>
      <w:r w:rsidRPr="008E5C85">
        <w:rPr>
          <w:rFonts w:ascii="Times New Roman" w:hAnsi="Times New Roman" w:cs="Times New Roman"/>
          <w:sz w:val="24"/>
          <w:szCs w:val="24"/>
          <w:lang w:val="es-CO"/>
        </w:rPr>
        <w:t xml:space="preserve"> en la pregunta: </w:t>
      </w:r>
      <w:r w:rsidR="009B700E" w:rsidRPr="008E5C85">
        <w:rPr>
          <w:rFonts w:ascii="Times New Roman" w:hAnsi="Times New Roman" w:cs="Times New Roman"/>
          <w:sz w:val="24"/>
          <w:szCs w:val="24"/>
          <w:lang w:val="es-CO"/>
        </w:rPr>
        <w:t>¿cómo debe estructurarse la arquitectura de un navegador para que la estrategia de camino sea seleccionable, el sistema reaccione a los cambios del entorno y el recorrido se presente al usuario de forma desacoplada y extensible?</w:t>
      </w:r>
    </w:p>
    <w:p w14:paraId="224598FB" w14:textId="3C419925" w:rsidR="00C47036" w:rsidRPr="008E5C85" w:rsidRDefault="00000000" w:rsidP="00122099">
      <w:pPr>
        <w:pStyle w:val="Ttulo2"/>
        <w:spacing w:before="0" w:line="480" w:lineRule="auto"/>
        <w:rPr>
          <w:rFonts w:ascii="Times New Roman" w:hAnsi="Times New Roman" w:cs="Times New Roman"/>
          <w:color w:val="auto"/>
          <w:sz w:val="24"/>
          <w:szCs w:val="24"/>
          <w:lang w:val="es-CO"/>
        </w:rPr>
      </w:pPr>
      <w:bookmarkStart w:id="9" w:name="_Toc240720989"/>
      <w:r w:rsidRPr="008E5C85">
        <w:rPr>
          <w:rFonts w:ascii="Times New Roman" w:hAnsi="Times New Roman" w:cs="Times New Roman"/>
          <w:color w:val="auto"/>
          <w:sz w:val="24"/>
          <w:szCs w:val="24"/>
          <w:lang w:val="es-CO"/>
        </w:rPr>
        <w:t xml:space="preserve">Relevancia e </w:t>
      </w:r>
      <w:r w:rsidR="00D913AC" w:rsidRPr="008E5C85">
        <w:rPr>
          <w:rFonts w:ascii="Times New Roman" w:hAnsi="Times New Roman" w:cs="Times New Roman"/>
          <w:color w:val="auto"/>
          <w:sz w:val="24"/>
          <w:szCs w:val="24"/>
          <w:lang w:val="es-CO"/>
        </w:rPr>
        <w:t>I</w:t>
      </w:r>
      <w:r w:rsidRPr="008E5C85">
        <w:rPr>
          <w:rFonts w:ascii="Times New Roman" w:hAnsi="Times New Roman" w:cs="Times New Roman"/>
          <w:color w:val="auto"/>
          <w:sz w:val="24"/>
          <w:szCs w:val="24"/>
          <w:lang w:val="es-CO"/>
        </w:rPr>
        <w:t>mpacto</w:t>
      </w:r>
      <w:bookmarkEnd w:id="9"/>
    </w:p>
    <w:p w14:paraId="630A8DE7" w14:textId="0AD31A6B" w:rsidR="00C47036" w:rsidRPr="008E5C85" w:rsidRDefault="00000000" w:rsidP="00122099">
      <w:pPr>
        <w:spacing w:after="0" w:line="480" w:lineRule="auto"/>
        <w:ind w:firstLine="720"/>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La </w:t>
      </w:r>
      <w:r w:rsidR="009B700E" w:rsidRPr="008E5C85">
        <w:rPr>
          <w:rFonts w:ascii="Times New Roman" w:hAnsi="Times New Roman" w:cs="Times New Roman"/>
          <w:sz w:val="24"/>
          <w:szCs w:val="24"/>
          <w:lang w:val="es-CO"/>
        </w:rPr>
        <w:t>navegación</w:t>
      </w:r>
      <w:r w:rsidRPr="008E5C85">
        <w:rPr>
          <w:rFonts w:ascii="Times New Roman" w:hAnsi="Times New Roman" w:cs="Times New Roman"/>
          <w:sz w:val="24"/>
          <w:szCs w:val="24"/>
          <w:lang w:val="es-CO"/>
        </w:rPr>
        <w:t xml:space="preserve"> eficiente impacta tres dimensiones. En la experiencia de usuario, una ruta optima reduce el </w:t>
      </w:r>
      <w:r w:rsidR="009B700E" w:rsidRPr="008E5C85">
        <w:rPr>
          <w:rFonts w:ascii="Times New Roman" w:hAnsi="Times New Roman" w:cs="Times New Roman"/>
          <w:sz w:val="24"/>
          <w:szCs w:val="24"/>
          <w:lang w:val="es-CO"/>
        </w:rPr>
        <w:t>estrés</w:t>
      </w:r>
      <w:r w:rsidRPr="008E5C85">
        <w:rPr>
          <w:rFonts w:ascii="Times New Roman" w:hAnsi="Times New Roman" w:cs="Times New Roman"/>
          <w:sz w:val="24"/>
          <w:szCs w:val="24"/>
          <w:lang w:val="es-CO"/>
        </w:rPr>
        <w:t xml:space="preserve"> y el tiempo de viaje. En el rendimiento del sistema, algoritmos dirigidos por </w:t>
      </w:r>
      <w:r w:rsidR="009B700E" w:rsidRPr="008E5C85">
        <w:rPr>
          <w:rFonts w:ascii="Times New Roman" w:hAnsi="Times New Roman" w:cs="Times New Roman"/>
          <w:sz w:val="24"/>
          <w:szCs w:val="24"/>
          <w:lang w:val="es-CO"/>
        </w:rPr>
        <w:t>heurística</w:t>
      </w:r>
      <w:r w:rsidRPr="008E5C85">
        <w:rPr>
          <w:rFonts w:ascii="Times New Roman" w:hAnsi="Times New Roman" w:cs="Times New Roman"/>
          <w:sz w:val="24"/>
          <w:szCs w:val="24"/>
          <w:lang w:val="es-CO"/>
        </w:rPr>
        <w:t xml:space="preserve"> (A*) reducen el </w:t>
      </w:r>
      <w:r w:rsidR="009B700E" w:rsidRPr="008E5C85">
        <w:rPr>
          <w:rFonts w:ascii="Times New Roman" w:hAnsi="Times New Roman" w:cs="Times New Roman"/>
          <w:sz w:val="24"/>
          <w:szCs w:val="24"/>
          <w:lang w:val="es-CO"/>
        </w:rPr>
        <w:t>número</w:t>
      </w:r>
      <w:r w:rsidRPr="008E5C85">
        <w:rPr>
          <w:rFonts w:ascii="Times New Roman" w:hAnsi="Times New Roman" w:cs="Times New Roman"/>
          <w:sz w:val="24"/>
          <w:szCs w:val="24"/>
          <w:lang w:val="es-CO"/>
        </w:rPr>
        <w:t xml:space="preserve"> de nodos explorados y, por lo tanto, la latencia del servicio. Y en la eficiencia operativa, flotas de entrega y transportadores ahorran combustible, horas hombre y costo por recorrido cuando la </w:t>
      </w:r>
      <w:r w:rsidR="009B700E" w:rsidRPr="008E5C85">
        <w:rPr>
          <w:rFonts w:ascii="Times New Roman" w:hAnsi="Times New Roman" w:cs="Times New Roman"/>
          <w:sz w:val="24"/>
          <w:szCs w:val="24"/>
          <w:lang w:val="es-CO"/>
        </w:rPr>
        <w:t>replanificación</w:t>
      </w:r>
      <w:r w:rsidRPr="008E5C85">
        <w:rPr>
          <w:rFonts w:ascii="Times New Roman" w:hAnsi="Times New Roman" w:cs="Times New Roman"/>
          <w:sz w:val="24"/>
          <w:szCs w:val="24"/>
          <w:lang w:val="es-CO"/>
        </w:rPr>
        <w:t xml:space="preserve"> se adapta a la </w:t>
      </w:r>
      <w:r w:rsidR="009B700E" w:rsidRPr="008E5C85">
        <w:rPr>
          <w:rFonts w:ascii="Times New Roman" w:hAnsi="Times New Roman" w:cs="Times New Roman"/>
          <w:sz w:val="24"/>
          <w:szCs w:val="24"/>
          <w:lang w:val="es-CO"/>
        </w:rPr>
        <w:t>congestión</w:t>
      </w:r>
      <w:r w:rsidRPr="008E5C85">
        <w:rPr>
          <w:rFonts w:ascii="Times New Roman" w:hAnsi="Times New Roman" w:cs="Times New Roman"/>
          <w:sz w:val="24"/>
          <w:szCs w:val="24"/>
          <w:lang w:val="es-CO"/>
        </w:rPr>
        <w:t xml:space="preserve"> en tiempo real.</w:t>
      </w:r>
    </w:p>
    <w:p w14:paraId="14093CC8" w14:textId="7997702A" w:rsidR="00C47036" w:rsidRPr="008E5C85" w:rsidRDefault="009B700E" w:rsidP="00122099">
      <w:pPr>
        <w:pStyle w:val="Ttulo1"/>
        <w:spacing w:before="0" w:line="480" w:lineRule="auto"/>
        <w:ind w:firstLine="720"/>
        <w:jc w:val="center"/>
        <w:rPr>
          <w:rFonts w:ascii="Times New Roman" w:hAnsi="Times New Roman" w:cs="Times New Roman"/>
          <w:color w:val="auto"/>
          <w:sz w:val="24"/>
          <w:szCs w:val="24"/>
          <w:lang w:val="es-CO"/>
        </w:rPr>
      </w:pPr>
      <w:bookmarkStart w:id="10" w:name="_Toc240720990"/>
      <w:r w:rsidRPr="008E5C85">
        <w:rPr>
          <w:rFonts w:ascii="Times New Roman" w:hAnsi="Times New Roman" w:cs="Times New Roman"/>
          <w:color w:val="auto"/>
          <w:sz w:val="24"/>
          <w:szCs w:val="24"/>
          <w:lang w:val="es-CO"/>
        </w:rPr>
        <w:t>Análisis</w:t>
      </w:r>
      <w:r w:rsidR="00000000" w:rsidRPr="008E5C85">
        <w:rPr>
          <w:rFonts w:ascii="Times New Roman" w:hAnsi="Times New Roman" w:cs="Times New Roman"/>
          <w:color w:val="auto"/>
          <w:sz w:val="24"/>
          <w:szCs w:val="24"/>
          <w:lang w:val="es-CO"/>
        </w:rPr>
        <w:t xml:space="preserve"> y </w:t>
      </w:r>
      <w:r w:rsidR="002F621D" w:rsidRPr="008E5C85">
        <w:rPr>
          <w:rFonts w:ascii="Times New Roman" w:hAnsi="Times New Roman" w:cs="Times New Roman"/>
          <w:color w:val="auto"/>
          <w:sz w:val="24"/>
          <w:szCs w:val="24"/>
          <w:lang w:val="es-CO"/>
        </w:rPr>
        <w:t>M</w:t>
      </w:r>
      <w:r w:rsidR="00000000" w:rsidRPr="008E5C85">
        <w:rPr>
          <w:rFonts w:ascii="Times New Roman" w:hAnsi="Times New Roman" w:cs="Times New Roman"/>
          <w:color w:val="auto"/>
          <w:sz w:val="24"/>
          <w:szCs w:val="24"/>
          <w:lang w:val="es-CO"/>
        </w:rPr>
        <w:t xml:space="preserve">arco de </w:t>
      </w:r>
      <w:r w:rsidR="002F621D" w:rsidRPr="008E5C85">
        <w:rPr>
          <w:rFonts w:ascii="Times New Roman" w:hAnsi="Times New Roman" w:cs="Times New Roman"/>
          <w:color w:val="auto"/>
          <w:sz w:val="24"/>
          <w:szCs w:val="24"/>
          <w:lang w:val="es-CO"/>
        </w:rPr>
        <w:t>R</w:t>
      </w:r>
      <w:r w:rsidR="00000000" w:rsidRPr="008E5C85">
        <w:rPr>
          <w:rFonts w:ascii="Times New Roman" w:hAnsi="Times New Roman" w:cs="Times New Roman"/>
          <w:color w:val="auto"/>
          <w:sz w:val="24"/>
          <w:szCs w:val="24"/>
          <w:lang w:val="es-CO"/>
        </w:rPr>
        <w:t>eferencia</w:t>
      </w:r>
      <w:bookmarkEnd w:id="10"/>
    </w:p>
    <w:p w14:paraId="416D74C3" w14:textId="5FF2F8D7" w:rsidR="00C47036" w:rsidRPr="008E5C85" w:rsidRDefault="00000000" w:rsidP="00122099">
      <w:pPr>
        <w:pStyle w:val="Ttulo2"/>
        <w:spacing w:before="0" w:line="480" w:lineRule="auto"/>
        <w:rPr>
          <w:rFonts w:ascii="Times New Roman" w:hAnsi="Times New Roman" w:cs="Times New Roman"/>
          <w:color w:val="auto"/>
          <w:sz w:val="24"/>
          <w:szCs w:val="24"/>
          <w:lang w:val="es-CO"/>
        </w:rPr>
      </w:pPr>
      <w:bookmarkStart w:id="11" w:name="_Toc240720991"/>
      <w:r w:rsidRPr="008E5C85">
        <w:rPr>
          <w:rFonts w:ascii="Times New Roman" w:hAnsi="Times New Roman" w:cs="Times New Roman"/>
          <w:color w:val="auto"/>
          <w:sz w:val="24"/>
          <w:szCs w:val="24"/>
          <w:lang w:val="es-CO"/>
        </w:rPr>
        <w:t xml:space="preserve">Estrategias de </w:t>
      </w:r>
      <w:r w:rsidR="009B700E" w:rsidRPr="008E5C85">
        <w:rPr>
          <w:rFonts w:ascii="Times New Roman" w:hAnsi="Times New Roman" w:cs="Times New Roman"/>
          <w:color w:val="auto"/>
          <w:sz w:val="24"/>
          <w:szCs w:val="24"/>
          <w:lang w:val="es-CO"/>
        </w:rPr>
        <w:t>Navegación</w:t>
      </w:r>
      <w:r w:rsidRPr="008E5C85">
        <w:rPr>
          <w:rFonts w:ascii="Times New Roman" w:hAnsi="Times New Roman" w:cs="Times New Roman"/>
          <w:color w:val="auto"/>
          <w:sz w:val="24"/>
          <w:szCs w:val="24"/>
          <w:lang w:val="es-CO"/>
        </w:rPr>
        <w:t xml:space="preserve"> en la </w:t>
      </w:r>
      <w:r w:rsidR="002F621D" w:rsidRPr="008E5C85">
        <w:rPr>
          <w:rFonts w:ascii="Times New Roman" w:hAnsi="Times New Roman" w:cs="Times New Roman"/>
          <w:color w:val="auto"/>
          <w:sz w:val="24"/>
          <w:szCs w:val="24"/>
          <w:lang w:val="es-CO"/>
        </w:rPr>
        <w:t>L</w:t>
      </w:r>
      <w:r w:rsidRPr="008E5C85">
        <w:rPr>
          <w:rFonts w:ascii="Times New Roman" w:hAnsi="Times New Roman" w:cs="Times New Roman"/>
          <w:color w:val="auto"/>
          <w:sz w:val="24"/>
          <w:szCs w:val="24"/>
          <w:lang w:val="es-CO"/>
        </w:rPr>
        <w:t>iteratura</w:t>
      </w:r>
      <w:bookmarkEnd w:id="11"/>
    </w:p>
    <w:p w14:paraId="1F2527D8" w14:textId="22459BA6" w:rsidR="00C47036" w:rsidRPr="008E5C85" w:rsidRDefault="00000000" w:rsidP="00122099">
      <w:pPr>
        <w:spacing w:after="0" w:line="480" w:lineRule="auto"/>
        <w:ind w:firstLine="720"/>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Los algoritmos </w:t>
      </w:r>
      <w:r w:rsidR="009B700E" w:rsidRPr="008E5C85">
        <w:rPr>
          <w:rFonts w:ascii="Times New Roman" w:hAnsi="Times New Roman" w:cs="Times New Roman"/>
          <w:sz w:val="24"/>
          <w:szCs w:val="24"/>
          <w:lang w:val="es-CO"/>
        </w:rPr>
        <w:t>clásicos</w:t>
      </w:r>
      <w:r w:rsidRPr="008E5C85">
        <w:rPr>
          <w:rFonts w:ascii="Times New Roman" w:hAnsi="Times New Roman" w:cs="Times New Roman"/>
          <w:sz w:val="24"/>
          <w:szCs w:val="24"/>
          <w:lang w:val="es-CO"/>
        </w:rPr>
        <w:t xml:space="preserve"> de camino </w:t>
      </w:r>
      <w:r w:rsidR="009B700E" w:rsidRPr="008E5C85">
        <w:rPr>
          <w:rFonts w:ascii="Times New Roman" w:hAnsi="Times New Roman" w:cs="Times New Roman"/>
          <w:sz w:val="24"/>
          <w:szCs w:val="24"/>
          <w:lang w:val="es-CO"/>
        </w:rPr>
        <w:t>mínimo</w:t>
      </w:r>
      <w:r w:rsidRPr="008E5C85">
        <w:rPr>
          <w:rFonts w:ascii="Times New Roman" w:hAnsi="Times New Roman" w:cs="Times New Roman"/>
          <w:sz w:val="24"/>
          <w:szCs w:val="24"/>
          <w:lang w:val="es-CO"/>
        </w:rPr>
        <w:t xml:space="preserve"> son la base del ruteo. Dijkstra garantiza el </w:t>
      </w:r>
      <w:r w:rsidR="009B700E" w:rsidRPr="008E5C85">
        <w:rPr>
          <w:rFonts w:ascii="Times New Roman" w:hAnsi="Times New Roman" w:cs="Times New Roman"/>
          <w:sz w:val="24"/>
          <w:szCs w:val="24"/>
          <w:lang w:val="es-CO"/>
        </w:rPr>
        <w:t>óptimo</w:t>
      </w:r>
      <w:r w:rsidRPr="008E5C85">
        <w:rPr>
          <w:rFonts w:ascii="Times New Roman" w:hAnsi="Times New Roman" w:cs="Times New Roman"/>
          <w:sz w:val="24"/>
          <w:szCs w:val="24"/>
          <w:lang w:val="es-CO"/>
        </w:rPr>
        <w:t xml:space="preserve"> sobre pesos no negativos pero explora de forma radial; A* incorpora una </w:t>
      </w:r>
      <w:r w:rsidR="009B700E" w:rsidRPr="008E5C85">
        <w:rPr>
          <w:rFonts w:ascii="Times New Roman" w:hAnsi="Times New Roman" w:cs="Times New Roman"/>
          <w:sz w:val="24"/>
          <w:szCs w:val="24"/>
          <w:lang w:val="es-CO"/>
        </w:rPr>
        <w:t>heurística</w:t>
      </w:r>
      <w:r w:rsidRPr="008E5C85">
        <w:rPr>
          <w:rFonts w:ascii="Times New Roman" w:hAnsi="Times New Roman" w:cs="Times New Roman"/>
          <w:sz w:val="24"/>
          <w:szCs w:val="24"/>
          <w:lang w:val="es-CO"/>
        </w:rPr>
        <w:t xml:space="preserve"> admisible que orienta la </w:t>
      </w:r>
      <w:r w:rsidR="009B700E" w:rsidRPr="008E5C85">
        <w:rPr>
          <w:rFonts w:ascii="Times New Roman" w:hAnsi="Times New Roman" w:cs="Times New Roman"/>
          <w:sz w:val="24"/>
          <w:szCs w:val="24"/>
          <w:lang w:val="es-CO"/>
        </w:rPr>
        <w:t>búsqueda</w:t>
      </w:r>
      <w:r w:rsidRPr="008E5C85">
        <w:rPr>
          <w:rFonts w:ascii="Times New Roman" w:hAnsi="Times New Roman" w:cs="Times New Roman"/>
          <w:sz w:val="24"/>
          <w:szCs w:val="24"/>
          <w:lang w:val="es-CO"/>
        </w:rPr>
        <w:t xml:space="preserve"> y reduce nodos expandidos. BFS ignora los pesos y solo minimiza saltos, </w:t>
      </w:r>
      <w:r w:rsidR="009B700E" w:rsidRPr="008E5C85">
        <w:rPr>
          <w:rFonts w:ascii="Times New Roman" w:hAnsi="Times New Roman" w:cs="Times New Roman"/>
          <w:sz w:val="24"/>
          <w:szCs w:val="24"/>
          <w:lang w:val="es-CO"/>
        </w:rPr>
        <w:t>útil</w:t>
      </w:r>
      <w:r w:rsidRPr="008E5C85">
        <w:rPr>
          <w:rFonts w:ascii="Times New Roman" w:hAnsi="Times New Roman" w:cs="Times New Roman"/>
          <w:sz w:val="24"/>
          <w:szCs w:val="24"/>
          <w:lang w:val="es-CO"/>
        </w:rPr>
        <w:t xml:space="preserve"> como </w:t>
      </w:r>
      <w:r w:rsidR="009B700E" w:rsidRPr="008E5C85">
        <w:rPr>
          <w:rFonts w:ascii="Times New Roman" w:hAnsi="Times New Roman" w:cs="Times New Roman"/>
          <w:sz w:val="24"/>
          <w:szCs w:val="24"/>
          <w:lang w:val="es-CO"/>
        </w:rPr>
        <w:t>línea</w:t>
      </w:r>
      <w:r w:rsidRPr="008E5C85">
        <w:rPr>
          <w:rFonts w:ascii="Times New Roman" w:hAnsi="Times New Roman" w:cs="Times New Roman"/>
          <w:sz w:val="24"/>
          <w:szCs w:val="24"/>
          <w:lang w:val="es-CO"/>
        </w:rPr>
        <w:t xml:space="preserve"> base para medir la </w:t>
      </w:r>
      <w:r w:rsidR="009B700E" w:rsidRPr="008E5C85">
        <w:rPr>
          <w:rFonts w:ascii="Times New Roman" w:hAnsi="Times New Roman" w:cs="Times New Roman"/>
          <w:sz w:val="24"/>
          <w:szCs w:val="24"/>
          <w:lang w:val="es-CO"/>
        </w:rPr>
        <w:t>optimización</w:t>
      </w:r>
      <w:r w:rsidRPr="008E5C85">
        <w:rPr>
          <w:rFonts w:ascii="Times New Roman" w:hAnsi="Times New Roman" w:cs="Times New Roman"/>
          <w:sz w:val="24"/>
          <w:szCs w:val="24"/>
          <w:lang w:val="es-CO"/>
        </w:rPr>
        <w:t xml:space="preserve">. En la </w:t>
      </w:r>
      <w:r w:rsidR="009B700E" w:rsidRPr="008E5C85">
        <w:rPr>
          <w:rFonts w:ascii="Times New Roman" w:hAnsi="Times New Roman" w:cs="Times New Roman"/>
          <w:sz w:val="24"/>
          <w:szCs w:val="24"/>
          <w:lang w:val="es-CO"/>
        </w:rPr>
        <w:t>bibliografía</w:t>
      </w:r>
      <w:r w:rsidRPr="008E5C85">
        <w:rPr>
          <w:rFonts w:ascii="Times New Roman" w:hAnsi="Times New Roman" w:cs="Times New Roman"/>
          <w:sz w:val="24"/>
          <w:szCs w:val="24"/>
          <w:lang w:val="es-CO"/>
        </w:rPr>
        <w:t xml:space="preserve"> de la unidad (Blas et al., 2019) se enfatiza el modelado y </w:t>
      </w:r>
      <w:r w:rsidR="009B700E" w:rsidRPr="008E5C85">
        <w:rPr>
          <w:rFonts w:ascii="Times New Roman" w:hAnsi="Times New Roman" w:cs="Times New Roman"/>
          <w:sz w:val="24"/>
          <w:szCs w:val="24"/>
          <w:lang w:val="es-CO"/>
        </w:rPr>
        <w:t>verificación</w:t>
      </w:r>
      <w:r w:rsidRPr="008E5C85">
        <w:rPr>
          <w:rFonts w:ascii="Times New Roman" w:hAnsi="Times New Roman" w:cs="Times New Roman"/>
          <w:sz w:val="24"/>
          <w:szCs w:val="24"/>
          <w:lang w:val="es-CO"/>
        </w:rPr>
        <w:t xml:space="preserve"> de patrones </w:t>
      </w:r>
      <w:r w:rsidR="009B700E" w:rsidRPr="008E5C85">
        <w:rPr>
          <w:rFonts w:ascii="Times New Roman" w:hAnsi="Times New Roman" w:cs="Times New Roman"/>
          <w:sz w:val="24"/>
          <w:szCs w:val="24"/>
          <w:lang w:val="es-CO"/>
        </w:rPr>
        <w:t>arquitectónicos</w:t>
      </w:r>
      <w:r w:rsidRPr="008E5C85">
        <w:rPr>
          <w:rFonts w:ascii="Times New Roman" w:hAnsi="Times New Roman" w:cs="Times New Roman"/>
          <w:sz w:val="24"/>
          <w:szCs w:val="24"/>
          <w:lang w:val="es-CO"/>
        </w:rPr>
        <w:t xml:space="preserve"> antes de su despliegue; el presente </w:t>
      </w:r>
      <w:r w:rsidRPr="008E5C85">
        <w:rPr>
          <w:rFonts w:ascii="Times New Roman" w:hAnsi="Times New Roman" w:cs="Times New Roman"/>
          <w:sz w:val="24"/>
          <w:szCs w:val="24"/>
          <w:lang w:val="es-CO"/>
        </w:rPr>
        <w:lastRenderedPageBreak/>
        <w:t xml:space="preserve">prototipo aplica esa </w:t>
      </w:r>
      <w:r w:rsidR="009B700E" w:rsidRPr="008E5C85">
        <w:rPr>
          <w:rFonts w:ascii="Times New Roman" w:hAnsi="Times New Roman" w:cs="Times New Roman"/>
          <w:sz w:val="24"/>
          <w:szCs w:val="24"/>
          <w:lang w:val="es-CO"/>
        </w:rPr>
        <w:t>metodología</w:t>
      </w:r>
      <w:r w:rsidRPr="008E5C85">
        <w:rPr>
          <w:rFonts w:ascii="Times New Roman" w:hAnsi="Times New Roman" w:cs="Times New Roman"/>
          <w:sz w:val="24"/>
          <w:szCs w:val="24"/>
          <w:lang w:val="es-CO"/>
        </w:rPr>
        <w:t xml:space="preserve">: los patrones se modelan primero en UML y luego se validan por </w:t>
      </w:r>
      <w:r w:rsidR="009B700E" w:rsidRPr="008E5C85">
        <w:rPr>
          <w:rFonts w:ascii="Times New Roman" w:hAnsi="Times New Roman" w:cs="Times New Roman"/>
          <w:sz w:val="24"/>
          <w:szCs w:val="24"/>
          <w:lang w:val="es-CO"/>
        </w:rPr>
        <w:t>ejecución</w:t>
      </w:r>
      <w:r w:rsidRPr="008E5C85">
        <w:rPr>
          <w:rFonts w:ascii="Times New Roman" w:hAnsi="Times New Roman" w:cs="Times New Roman"/>
          <w:sz w:val="24"/>
          <w:szCs w:val="24"/>
          <w:lang w:val="es-CO"/>
        </w:rPr>
        <w:t>.</w:t>
      </w:r>
    </w:p>
    <w:p w14:paraId="6F765C7D" w14:textId="43D4DA29" w:rsidR="00C47036" w:rsidRPr="008E5C85" w:rsidRDefault="00000000" w:rsidP="00122099">
      <w:pPr>
        <w:pStyle w:val="Ttulo2"/>
        <w:spacing w:before="0" w:line="480" w:lineRule="auto"/>
        <w:rPr>
          <w:rFonts w:ascii="Times New Roman" w:hAnsi="Times New Roman" w:cs="Times New Roman"/>
          <w:color w:val="auto"/>
          <w:sz w:val="24"/>
          <w:szCs w:val="24"/>
          <w:lang w:val="es-CO"/>
        </w:rPr>
      </w:pPr>
      <w:bookmarkStart w:id="12" w:name="_Toc240720992"/>
      <w:r w:rsidRPr="008E5C85">
        <w:rPr>
          <w:rFonts w:ascii="Times New Roman" w:hAnsi="Times New Roman" w:cs="Times New Roman"/>
          <w:color w:val="auto"/>
          <w:sz w:val="24"/>
          <w:szCs w:val="24"/>
          <w:lang w:val="es-CO"/>
        </w:rPr>
        <w:t xml:space="preserve">Enfoques en </w:t>
      </w:r>
      <w:r w:rsidR="002F621D" w:rsidRPr="008E5C85">
        <w:rPr>
          <w:rFonts w:ascii="Times New Roman" w:hAnsi="Times New Roman" w:cs="Times New Roman"/>
          <w:color w:val="auto"/>
          <w:sz w:val="24"/>
          <w:szCs w:val="24"/>
          <w:lang w:val="es-CO"/>
        </w:rPr>
        <w:t>S</w:t>
      </w:r>
      <w:r w:rsidRPr="008E5C85">
        <w:rPr>
          <w:rFonts w:ascii="Times New Roman" w:hAnsi="Times New Roman" w:cs="Times New Roman"/>
          <w:color w:val="auto"/>
          <w:sz w:val="24"/>
          <w:szCs w:val="24"/>
          <w:lang w:val="es-CO"/>
        </w:rPr>
        <w:t xml:space="preserve">istemas </w:t>
      </w:r>
      <w:r w:rsidR="002F621D" w:rsidRPr="008E5C85">
        <w:rPr>
          <w:rFonts w:ascii="Times New Roman" w:hAnsi="Times New Roman" w:cs="Times New Roman"/>
          <w:color w:val="auto"/>
          <w:sz w:val="24"/>
          <w:szCs w:val="24"/>
          <w:lang w:val="es-CO"/>
        </w:rPr>
        <w:t>R</w:t>
      </w:r>
      <w:r w:rsidRPr="008E5C85">
        <w:rPr>
          <w:rFonts w:ascii="Times New Roman" w:hAnsi="Times New Roman" w:cs="Times New Roman"/>
          <w:color w:val="auto"/>
          <w:sz w:val="24"/>
          <w:szCs w:val="24"/>
          <w:lang w:val="es-CO"/>
        </w:rPr>
        <w:t>eales</w:t>
      </w:r>
      <w:bookmarkEnd w:id="12"/>
    </w:p>
    <w:p w14:paraId="2AC70B24" w14:textId="5EAACD70" w:rsidR="00C47036" w:rsidRPr="008E5C85" w:rsidRDefault="00000000" w:rsidP="00122099">
      <w:pPr>
        <w:pStyle w:val="Listaconvietas"/>
        <w:spacing w:after="0" w:line="480" w:lineRule="auto"/>
        <w:ind w:left="0" w:firstLine="720"/>
        <w:rPr>
          <w:rFonts w:ascii="Times New Roman" w:hAnsi="Times New Roman" w:cs="Times New Roman"/>
          <w:sz w:val="24"/>
          <w:szCs w:val="24"/>
          <w:lang w:val="es-CO"/>
        </w:rPr>
      </w:pPr>
      <w:r w:rsidRPr="008E5C85">
        <w:rPr>
          <w:rFonts w:ascii="Times New Roman" w:hAnsi="Times New Roman" w:cs="Times New Roman"/>
          <w:b/>
          <w:sz w:val="24"/>
          <w:szCs w:val="24"/>
          <w:lang w:val="es-CO"/>
        </w:rPr>
        <w:t xml:space="preserve">Google Maps / Waze: </w:t>
      </w:r>
      <w:r w:rsidRPr="008E5C85">
        <w:rPr>
          <w:rFonts w:ascii="Times New Roman" w:hAnsi="Times New Roman" w:cs="Times New Roman"/>
          <w:sz w:val="24"/>
          <w:szCs w:val="24"/>
          <w:lang w:val="es-CO"/>
        </w:rPr>
        <w:t xml:space="preserve">combinan grafos viales con datos de </w:t>
      </w:r>
      <w:r w:rsidR="009B700E" w:rsidRPr="008E5C85">
        <w:rPr>
          <w:rFonts w:ascii="Times New Roman" w:hAnsi="Times New Roman" w:cs="Times New Roman"/>
          <w:sz w:val="24"/>
          <w:szCs w:val="24"/>
          <w:lang w:val="es-CO"/>
        </w:rPr>
        <w:t>tráfico</w:t>
      </w:r>
      <w:r w:rsidRPr="008E5C85">
        <w:rPr>
          <w:rFonts w:ascii="Times New Roman" w:hAnsi="Times New Roman" w:cs="Times New Roman"/>
          <w:sz w:val="24"/>
          <w:szCs w:val="24"/>
          <w:lang w:val="es-CO"/>
        </w:rPr>
        <w:t xml:space="preserve"> en vivo y </w:t>
      </w:r>
      <w:r w:rsidR="009B700E" w:rsidRPr="008E5C85">
        <w:rPr>
          <w:rFonts w:ascii="Times New Roman" w:hAnsi="Times New Roman" w:cs="Times New Roman"/>
          <w:sz w:val="24"/>
          <w:szCs w:val="24"/>
          <w:lang w:val="es-CO"/>
        </w:rPr>
        <w:t>heurística</w:t>
      </w:r>
      <w:r w:rsidRPr="008E5C85">
        <w:rPr>
          <w:rFonts w:ascii="Times New Roman" w:hAnsi="Times New Roman" w:cs="Times New Roman"/>
          <w:sz w:val="24"/>
          <w:szCs w:val="24"/>
          <w:lang w:val="es-CO"/>
        </w:rPr>
        <w:t xml:space="preserve"> A* sobre grafos </w:t>
      </w:r>
      <w:r w:rsidR="009B700E" w:rsidRPr="008E5C85">
        <w:rPr>
          <w:rFonts w:ascii="Times New Roman" w:hAnsi="Times New Roman" w:cs="Times New Roman"/>
          <w:sz w:val="24"/>
          <w:szCs w:val="24"/>
          <w:lang w:val="es-CO"/>
        </w:rPr>
        <w:t>jerárquicos</w:t>
      </w:r>
      <w:r w:rsidRPr="008E5C85">
        <w:rPr>
          <w:rFonts w:ascii="Times New Roman" w:hAnsi="Times New Roman" w:cs="Times New Roman"/>
          <w:sz w:val="24"/>
          <w:szCs w:val="24"/>
          <w:lang w:val="es-CO"/>
        </w:rPr>
        <w:t xml:space="preserve"> para baja latencia.</w:t>
      </w:r>
    </w:p>
    <w:p w14:paraId="310334ED" w14:textId="04E6A062" w:rsidR="00C47036" w:rsidRPr="008E5C85" w:rsidRDefault="00000000" w:rsidP="00122099">
      <w:pPr>
        <w:pStyle w:val="Listaconvietas"/>
        <w:spacing w:after="0" w:line="480" w:lineRule="auto"/>
        <w:ind w:left="0" w:firstLine="720"/>
        <w:rPr>
          <w:rFonts w:ascii="Times New Roman" w:hAnsi="Times New Roman" w:cs="Times New Roman"/>
          <w:sz w:val="24"/>
          <w:szCs w:val="24"/>
          <w:lang w:val="es-CO"/>
        </w:rPr>
      </w:pPr>
      <w:r w:rsidRPr="008E5C85">
        <w:rPr>
          <w:rFonts w:ascii="Times New Roman" w:hAnsi="Times New Roman" w:cs="Times New Roman"/>
          <w:b/>
          <w:sz w:val="24"/>
          <w:szCs w:val="24"/>
          <w:lang w:val="es-CO"/>
        </w:rPr>
        <w:t xml:space="preserve">OSRM / OpenStreetMap: </w:t>
      </w:r>
      <w:r w:rsidRPr="008E5C85">
        <w:rPr>
          <w:rFonts w:ascii="Times New Roman" w:hAnsi="Times New Roman" w:cs="Times New Roman"/>
          <w:sz w:val="24"/>
          <w:szCs w:val="24"/>
          <w:lang w:val="es-CO"/>
        </w:rPr>
        <w:t xml:space="preserve">usa </w:t>
      </w:r>
      <w:r w:rsidR="009B700E" w:rsidRPr="008E5C85">
        <w:rPr>
          <w:rFonts w:ascii="Times New Roman" w:hAnsi="Times New Roman" w:cs="Times New Roman"/>
          <w:sz w:val="24"/>
          <w:szCs w:val="24"/>
          <w:lang w:val="es-CO"/>
        </w:rPr>
        <w:t>técnicas</w:t>
      </w:r>
      <w:r w:rsidRPr="008E5C85">
        <w:rPr>
          <w:rFonts w:ascii="Times New Roman" w:hAnsi="Times New Roman" w:cs="Times New Roman"/>
          <w:sz w:val="24"/>
          <w:szCs w:val="24"/>
          <w:lang w:val="es-CO"/>
        </w:rPr>
        <w:t xml:space="preserve"> de </w:t>
      </w:r>
      <w:r w:rsidR="009B700E" w:rsidRPr="008E5C85">
        <w:rPr>
          <w:rFonts w:ascii="Times New Roman" w:hAnsi="Times New Roman" w:cs="Times New Roman"/>
          <w:sz w:val="24"/>
          <w:szCs w:val="24"/>
          <w:lang w:val="es-CO"/>
        </w:rPr>
        <w:t>contracción</w:t>
      </w:r>
      <w:r w:rsidRPr="008E5C85">
        <w:rPr>
          <w:rFonts w:ascii="Times New Roman" w:hAnsi="Times New Roman" w:cs="Times New Roman"/>
          <w:sz w:val="24"/>
          <w:szCs w:val="24"/>
          <w:lang w:val="es-CO"/>
        </w:rPr>
        <w:t xml:space="preserve"> de grafos (CH) y pesos por velocidad para servicio masivo de rutas.</w:t>
      </w:r>
    </w:p>
    <w:p w14:paraId="6312418F" w14:textId="03C66956" w:rsidR="00C47036" w:rsidRPr="008E5C85" w:rsidRDefault="00000000" w:rsidP="00122099">
      <w:pPr>
        <w:pStyle w:val="Listaconvietas"/>
        <w:spacing w:after="0" w:line="480" w:lineRule="auto"/>
        <w:ind w:left="0" w:firstLine="720"/>
        <w:rPr>
          <w:rFonts w:ascii="Times New Roman" w:hAnsi="Times New Roman" w:cs="Times New Roman"/>
          <w:sz w:val="24"/>
          <w:szCs w:val="24"/>
          <w:lang w:val="es-CO"/>
        </w:rPr>
      </w:pPr>
      <w:r w:rsidRPr="008E5C85">
        <w:rPr>
          <w:rFonts w:ascii="Times New Roman" w:hAnsi="Times New Roman" w:cs="Times New Roman"/>
          <w:b/>
          <w:sz w:val="24"/>
          <w:szCs w:val="24"/>
          <w:lang w:val="es-CO"/>
        </w:rPr>
        <w:t xml:space="preserve">Flotas de </w:t>
      </w:r>
      <w:r w:rsidR="009B700E" w:rsidRPr="008E5C85">
        <w:rPr>
          <w:rFonts w:ascii="Times New Roman" w:hAnsi="Times New Roman" w:cs="Times New Roman"/>
          <w:b/>
          <w:sz w:val="24"/>
          <w:szCs w:val="24"/>
          <w:lang w:val="es-CO"/>
        </w:rPr>
        <w:t>mensajería</w:t>
      </w:r>
      <w:r w:rsidRPr="008E5C85">
        <w:rPr>
          <w:rFonts w:ascii="Times New Roman" w:hAnsi="Times New Roman" w:cs="Times New Roman"/>
          <w:b/>
          <w:sz w:val="24"/>
          <w:szCs w:val="24"/>
          <w:lang w:val="es-CO"/>
        </w:rPr>
        <w:t xml:space="preserve">: </w:t>
      </w:r>
      <w:r w:rsidRPr="008E5C85">
        <w:rPr>
          <w:rFonts w:ascii="Times New Roman" w:hAnsi="Times New Roman" w:cs="Times New Roman"/>
          <w:sz w:val="24"/>
          <w:szCs w:val="24"/>
          <w:lang w:val="es-CO"/>
        </w:rPr>
        <w:t xml:space="preserve">replanifican sobre pedidos agrupados por zona, equivalente al </w:t>
      </w:r>
      <w:r w:rsidR="009B700E" w:rsidRPr="008E5C85">
        <w:rPr>
          <w:rFonts w:ascii="Times New Roman" w:hAnsi="Times New Roman" w:cs="Times New Roman"/>
          <w:sz w:val="24"/>
          <w:szCs w:val="24"/>
          <w:lang w:val="es-CO"/>
        </w:rPr>
        <w:t>patrón</w:t>
      </w:r>
      <w:r w:rsidRPr="008E5C85">
        <w:rPr>
          <w:rFonts w:ascii="Times New Roman" w:hAnsi="Times New Roman" w:cs="Times New Roman"/>
          <w:sz w:val="24"/>
          <w:szCs w:val="24"/>
          <w:lang w:val="es-CO"/>
        </w:rPr>
        <w:t xml:space="preserve"> Composite de destinos.</w:t>
      </w:r>
    </w:p>
    <w:p w14:paraId="4E6A0681" w14:textId="3F3F7F17" w:rsidR="00C47036" w:rsidRPr="008E5C85" w:rsidRDefault="00000000" w:rsidP="00122099">
      <w:pPr>
        <w:pStyle w:val="Ttulo2"/>
        <w:spacing w:before="0" w:line="480" w:lineRule="auto"/>
        <w:rPr>
          <w:rFonts w:ascii="Times New Roman" w:hAnsi="Times New Roman" w:cs="Times New Roman"/>
          <w:color w:val="auto"/>
          <w:sz w:val="24"/>
          <w:szCs w:val="24"/>
          <w:lang w:val="es-CO"/>
        </w:rPr>
      </w:pPr>
      <w:bookmarkStart w:id="13" w:name="_Toc240720993"/>
      <w:r w:rsidRPr="008E5C85">
        <w:rPr>
          <w:rFonts w:ascii="Times New Roman" w:hAnsi="Times New Roman" w:cs="Times New Roman"/>
          <w:color w:val="auto"/>
          <w:sz w:val="24"/>
          <w:szCs w:val="24"/>
          <w:lang w:val="es-CO"/>
        </w:rPr>
        <w:t xml:space="preserve">Criterios de </w:t>
      </w:r>
      <w:r w:rsidR="002F621D" w:rsidRPr="008E5C85">
        <w:rPr>
          <w:rFonts w:ascii="Times New Roman" w:hAnsi="Times New Roman" w:cs="Times New Roman"/>
          <w:color w:val="auto"/>
          <w:sz w:val="24"/>
          <w:szCs w:val="24"/>
          <w:lang w:val="es-CO"/>
        </w:rPr>
        <w:t>D</w:t>
      </w:r>
      <w:r w:rsidRPr="008E5C85">
        <w:rPr>
          <w:rFonts w:ascii="Times New Roman" w:hAnsi="Times New Roman" w:cs="Times New Roman"/>
          <w:color w:val="auto"/>
          <w:sz w:val="24"/>
          <w:szCs w:val="24"/>
          <w:lang w:val="es-CO"/>
        </w:rPr>
        <w:t>ise</w:t>
      </w:r>
      <w:r w:rsidR="002F621D" w:rsidRPr="008E5C85">
        <w:rPr>
          <w:rFonts w:ascii="Times New Roman" w:hAnsi="Times New Roman" w:cs="Times New Roman"/>
          <w:color w:val="auto"/>
          <w:sz w:val="24"/>
          <w:szCs w:val="24"/>
          <w:lang w:val="es-CO"/>
        </w:rPr>
        <w:t>ñ</w:t>
      </w:r>
      <w:r w:rsidRPr="008E5C85">
        <w:rPr>
          <w:rFonts w:ascii="Times New Roman" w:hAnsi="Times New Roman" w:cs="Times New Roman"/>
          <w:color w:val="auto"/>
          <w:sz w:val="24"/>
          <w:szCs w:val="24"/>
          <w:lang w:val="es-CO"/>
        </w:rPr>
        <w:t>o</w:t>
      </w:r>
      <w:bookmarkEnd w:id="13"/>
    </w:p>
    <w:p w14:paraId="2B46EEF5" w14:textId="53C7212C" w:rsidR="002F621D" w:rsidRPr="008E5C85" w:rsidRDefault="002F621D" w:rsidP="00122099">
      <w:pPr>
        <w:pStyle w:val="Descripcin"/>
        <w:keepNext/>
        <w:spacing w:after="0" w:line="480" w:lineRule="auto"/>
        <w:ind w:firstLine="720"/>
        <w:rPr>
          <w:rFonts w:ascii="Times New Roman" w:hAnsi="Times New Roman" w:cs="Times New Roman"/>
          <w:color w:val="auto"/>
          <w:lang w:val="es-CO"/>
        </w:rPr>
      </w:pPr>
      <w:bookmarkStart w:id="14" w:name="_Toc240720675"/>
      <w:r w:rsidRPr="008E5C85">
        <w:rPr>
          <w:rFonts w:ascii="Times New Roman" w:hAnsi="Times New Roman" w:cs="Times New Roman"/>
          <w:color w:val="auto"/>
          <w:lang w:val="es-CO"/>
        </w:rPr>
        <w:t xml:space="preserve">Tabla </w:t>
      </w:r>
      <w:r w:rsidRPr="008E5C85">
        <w:rPr>
          <w:rFonts w:ascii="Times New Roman" w:hAnsi="Times New Roman" w:cs="Times New Roman"/>
          <w:color w:val="auto"/>
          <w:lang w:val="es-CO"/>
        </w:rPr>
        <w:fldChar w:fldCharType="begin"/>
      </w:r>
      <w:r w:rsidRPr="008E5C85">
        <w:rPr>
          <w:rFonts w:ascii="Times New Roman" w:hAnsi="Times New Roman" w:cs="Times New Roman"/>
          <w:color w:val="auto"/>
          <w:lang w:val="es-CO"/>
        </w:rPr>
        <w:instrText xml:space="preserve"> SEQ Tabla \* ARABIC </w:instrText>
      </w:r>
      <w:r w:rsidRPr="008E5C85">
        <w:rPr>
          <w:rFonts w:ascii="Times New Roman" w:hAnsi="Times New Roman" w:cs="Times New Roman"/>
          <w:color w:val="auto"/>
          <w:lang w:val="es-CO"/>
        </w:rPr>
        <w:fldChar w:fldCharType="separate"/>
      </w:r>
      <w:r w:rsidR="008E5C85" w:rsidRPr="008E5C85">
        <w:rPr>
          <w:rFonts w:ascii="Times New Roman" w:hAnsi="Times New Roman" w:cs="Times New Roman"/>
          <w:noProof/>
          <w:color w:val="auto"/>
          <w:lang w:val="es-CO"/>
        </w:rPr>
        <w:t>1</w:t>
      </w:r>
      <w:r w:rsidRPr="008E5C85">
        <w:rPr>
          <w:rFonts w:ascii="Times New Roman" w:hAnsi="Times New Roman" w:cs="Times New Roman"/>
          <w:color w:val="auto"/>
          <w:lang w:val="es-CO"/>
        </w:rPr>
        <w:fldChar w:fldCharType="end"/>
      </w:r>
      <w:r w:rsidRPr="008E5C85">
        <w:rPr>
          <w:rFonts w:ascii="Times New Roman" w:hAnsi="Times New Roman" w:cs="Times New Roman"/>
          <w:color w:val="auto"/>
          <w:lang w:val="es-CO"/>
        </w:rPr>
        <w:t xml:space="preserve"> Criterios de Diseño</w:t>
      </w:r>
      <w:bookmarkEnd w:id="14"/>
    </w:p>
    <w:tbl>
      <w:tblPr>
        <w:tblStyle w:val="Tablanormal2"/>
        <w:tblW w:w="0" w:type="auto"/>
        <w:tblLook w:val="04A0" w:firstRow="1" w:lastRow="0" w:firstColumn="1" w:lastColumn="0" w:noHBand="0" w:noVBand="1"/>
      </w:tblPr>
      <w:tblGrid>
        <w:gridCol w:w="2268"/>
        <w:gridCol w:w="7030"/>
      </w:tblGrid>
      <w:tr w:rsidR="00C47036" w:rsidRPr="008E5C85" w14:paraId="6F9F7ECA" w14:textId="77777777" w:rsidTr="002F62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48870DB" w14:textId="77777777"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Criterio</w:t>
            </w:r>
          </w:p>
        </w:tc>
        <w:tc>
          <w:tcPr>
            <w:tcW w:w="7030" w:type="dxa"/>
          </w:tcPr>
          <w:p w14:paraId="115E7447" w14:textId="0A52C484" w:rsidR="00C47036" w:rsidRPr="008E5C85" w:rsidRDefault="009B700E" w:rsidP="00122099">
            <w:pPr>
              <w:spacing w:after="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Definición</w:t>
            </w:r>
          </w:p>
        </w:tc>
      </w:tr>
      <w:tr w:rsidR="00C47036" w:rsidRPr="008E5C85" w14:paraId="0D7D255A" w14:textId="77777777" w:rsidTr="002F6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4CFF1A9" w14:textId="77777777"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Eficiencia</w:t>
            </w:r>
          </w:p>
        </w:tc>
        <w:tc>
          <w:tcPr>
            <w:tcW w:w="7030" w:type="dxa"/>
          </w:tcPr>
          <w:p w14:paraId="4876B7FC"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Minimizar tiempo real de viaje y nodos explorados por el algoritmo.</w:t>
            </w:r>
          </w:p>
        </w:tc>
      </w:tr>
      <w:tr w:rsidR="00C47036" w:rsidRPr="008E5C85" w14:paraId="4CD7409D" w14:textId="77777777" w:rsidTr="002F621D">
        <w:tc>
          <w:tcPr>
            <w:cnfStyle w:val="001000000000" w:firstRow="0" w:lastRow="0" w:firstColumn="1" w:lastColumn="0" w:oddVBand="0" w:evenVBand="0" w:oddHBand="0" w:evenHBand="0" w:firstRowFirstColumn="0" w:firstRowLastColumn="0" w:lastRowFirstColumn="0" w:lastRowLastColumn="0"/>
            <w:tcW w:w="2268" w:type="dxa"/>
          </w:tcPr>
          <w:p w14:paraId="150EA944" w14:textId="77777777"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Escalabilidad</w:t>
            </w:r>
          </w:p>
        </w:tc>
        <w:tc>
          <w:tcPr>
            <w:tcW w:w="7030" w:type="dxa"/>
          </w:tcPr>
          <w:p w14:paraId="6E8058B0" w14:textId="3CE9BD75" w:rsidR="00C47036" w:rsidRPr="008E5C85" w:rsidRDefault="00000000" w:rsidP="0012209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Anadir nuevas estrategias de ruteo sin modificar el </w:t>
            </w:r>
            <w:r w:rsidR="009B700E" w:rsidRPr="008E5C85">
              <w:rPr>
                <w:rFonts w:ascii="Times New Roman" w:hAnsi="Times New Roman" w:cs="Times New Roman"/>
                <w:sz w:val="24"/>
                <w:szCs w:val="24"/>
                <w:lang w:val="es-CO"/>
              </w:rPr>
              <w:t>núcleo</w:t>
            </w:r>
            <w:r w:rsidRPr="008E5C85">
              <w:rPr>
                <w:rFonts w:ascii="Times New Roman" w:hAnsi="Times New Roman" w:cs="Times New Roman"/>
                <w:sz w:val="24"/>
                <w:szCs w:val="24"/>
                <w:lang w:val="es-CO"/>
              </w:rPr>
              <w:t xml:space="preserve"> (interfaz RouteStrategy).</w:t>
            </w:r>
          </w:p>
        </w:tc>
      </w:tr>
      <w:tr w:rsidR="00C47036" w:rsidRPr="008E5C85" w14:paraId="4B961E86" w14:textId="77777777" w:rsidTr="002F6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8D6976E" w14:textId="77777777"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Adaptabilidad</w:t>
            </w:r>
          </w:p>
        </w:tc>
        <w:tc>
          <w:tcPr>
            <w:tcW w:w="7030" w:type="dxa"/>
          </w:tcPr>
          <w:p w14:paraId="5B7C5357" w14:textId="788CDAA8"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Reaccionar a eventos de </w:t>
            </w:r>
            <w:r w:rsidR="009B700E" w:rsidRPr="008E5C85">
              <w:rPr>
                <w:rFonts w:ascii="Times New Roman" w:hAnsi="Times New Roman" w:cs="Times New Roman"/>
                <w:sz w:val="24"/>
                <w:szCs w:val="24"/>
                <w:lang w:val="es-CO"/>
              </w:rPr>
              <w:t>tráfico</w:t>
            </w:r>
            <w:r w:rsidRPr="008E5C85">
              <w:rPr>
                <w:rFonts w:ascii="Times New Roman" w:hAnsi="Times New Roman" w:cs="Times New Roman"/>
                <w:sz w:val="24"/>
                <w:szCs w:val="24"/>
                <w:lang w:val="es-CO"/>
              </w:rPr>
              <w:t xml:space="preserve"> (mareas) con </w:t>
            </w:r>
            <w:r w:rsidR="009B700E" w:rsidRPr="008E5C85">
              <w:rPr>
                <w:rFonts w:ascii="Times New Roman" w:hAnsi="Times New Roman" w:cs="Times New Roman"/>
                <w:sz w:val="24"/>
                <w:szCs w:val="24"/>
                <w:lang w:val="es-CO"/>
              </w:rPr>
              <w:t>replanificación</w:t>
            </w:r>
            <w:r w:rsidRPr="008E5C85">
              <w:rPr>
                <w:rFonts w:ascii="Times New Roman" w:hAnsi="Times New Roman" w:cs="Times New Roman"/>
                <w:sz w:val="24"/>
                <w:szCs w:val="24"/>
                <w:lang w:val="es-CO"/>
              </w:rPr>
              <w:t xml:space="preserve"> </w:t>
            </w:r>
            <w:r w:rsidR="009B700E" w:rsidRPr="008E5C85">
              <w:rPr>
                <w:rFonts w:ascii="Times New Roman" w:hAnsi="Times New Roman" w:cs="Times New Roman"/>
                <w:sz w:val="24"/>
                <w:szCs w:val="24"/>
                <w:lang w:val="es-CO"/>
              </w:rPr>
              <w:t>automática</w:t>
            </w:r>
            <w:r w:rsidRPr="008E5C85">
              <w:rPr>
                <w:rFonts w:ascii="Times New Roman" w:hAnsi="Times New Roman" w:cs="Times New Roman"/>
                <w:sz w:val="24"/>
                <w:szCs w:val="24"/>
                <w:lang w:val="es-CO"/>
              </w:rPr>
              <w:t>.</w:t>
            </w:r>
          </w:p>
        </w:tc>
      </w:tr>
      <w:tr w:rsidR="00C47036" w:rsidRPr="008E5C85" w14:paraId="701E762A" w14:textId="77777777" w:rsidTr="002F621D">
        <w:tc>
          <w:tcPr>
            <w:cnfStyle w:val="001000000000" w:firstRow="0" w:lastRow="0" w:firstColumn="1" w:lastColumn="0" w:oddVBand="0" w:evenVBand="0" w:oddHBand="0" w:evenHBand="0" w:firstRowFirstColumn="0" w:firstRowLastColumn="0" w:lastRowFirstColumn="0" w:lastRowLastColumn="0"/>
            <w:tcW w:w="2268" w:type="dxa"/>
          </w:tcPr>
          <w:p w14:paraId="591DE66D" w14:textId="77777777"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Extensibilidad</w:t>
            </w:r>
          </w:p>
        </w:tc>
        <w:tc>
          <w:tcPr>
            <w:tcW w:w="7030" w:type="dxa"/>
          </w:tcPr>
          <w:p w14:paraId="6B1DC514" w14:textId="77777777" w:rsidR="00C47036" w:rsidRPr="008E5C85" w:rsidRDefault="00000000" w:rsidP="0012209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Incluir nuevos tipos de destino (grupos) y nuevos comandos sin alterar el grafo.</w:t>
            </w:r>
          </w:p>
        </w:tc>
      </w:tr>
      <w:tr w:rsidR="00C47036" w:rsidRPr="008E5C85" w14:paraId="14ECB6A6" w14:textId="77777777" w:rsidTr="002F62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BA82AA8" w14:textId="77777777"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Mantenibilidad</w:t>
            </w:r>
          </w:p>
        </w:tc>
        <w:tc>
          <w:tcPr>
            <w:tcW w:w="7030" w:type="dxa"/>
          </w:tcPr>
          <w:p w14:paraId="5D79638B" w14:textId="6A3A173A"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Capas y patrones bien delimitados permiten </w:t>
            </w:r>
            <w:r w:rsidR="009B700E" w:rsidRPr="008E5C85">
              <w:rPr>
                <w:rFonts w:ascii="Times New Roman" w:hAnsi="Times New Roman" w:cs="Times New Roman"/>
                <w:sz w:val="24"/>
                <w:szCs w:val="24"/>
                <w:lang w:val="es-CO"/>
              </w:rPr>
              <w:t>evolución</w:t>
            </w:r>
            <w:r w:rsidRPr="008E5C85">
              <w:rPr>
                <w:rFonts w:ascii="Times New Roman" w:hAnsi="Times New Roman" w:cs="Times New Roman"/>
                <w:sz w:val="24"/>
                <w:szCs w:val="24"/>
                <w:lang w:val="es-CO"/>
              </w:rPr>
              <w:t xml:space="preserve"> aislada de cada pieza.</w:t>
            </w:r>
          </w:p>
        </w:tc>
      </w:tr>
    </w:tbl>
    <w:p w14:paraId="5827A80A" w14:textId="77777777" w:rsidR="00C47036" w:rsidRPr="008E5C85" w:rsidRDefault="00000000" w:rsidP="00122099">
      <w:pPr>
        <w:spacing w:after="0" w:line="480" w:lineRule="auto"/>
        <w:ind w:firstLine="720"/>
        <w:rPr>
          <w:rFonts w:ascii="Times New Roman" w:hAnsi="Times New Roman" w:cs="Times New Roman"/>
          <w:sz w:val="24"/>
          <w:szCs w:val="24"/>
          <w:lang w:val="es-CO"/>
        </w:rPr>
      </w:pPr>
      <w:r w:rsidRPr="008E5C85">
        <w:rPr>
          <w:rFonts w:ascii="Times New Roman" w:hAnsi="Times New Roman" w:cs="Times New Roman"/>
          <w:sz w:val="24"/>
          <w:szCs w:val="24"/>
          <w:lang w:val="es-CO"/>
        </w:rPr>
        <w:br w:type="page"/>
      </w:r>
    </w:p>
    <w:p w14:paraId="04666825" w14:textId="78029622" w:rsidR="00C47036" w:rsidRPr="008E5C85" w:rsidRDefault="00000000" w:rsidP="00122099">
      <w:pPr>
        <w:pStyle w:val="Ttulo1"/>
        <w:spacing w:before="0" w:line="480" w:lineRule="auto"/>
        <w:ind w:firstLine="720"/>
        <w:jc w:val="center"/>
        <w:rPr>
          <w:rFonts w:ascii="Times New Roman" w:hAnsi="Times New Roman" w:cs="Times New Roman"/>
          <w:color w:val="auto"/>
          <w:sz w:val="24"/>
          <w:szCs w:val="24"/>
          <w:lang w:val="es-CO"/>
        </w:rPr>
      </w:pPr>
      <w:bookmarkStart w:id="15" w:name="_Toc240720994"/>
      <w:r w:rsidRPr="008E5C85">
        <w:rPr>
          <w:rFonts w:ascii="Times New Roman" w:hAnsi="Times New Roman" w:cs="Times New Roman"/>
          <w:color w:val="auto"/>
          <w:sz w:val="24"/>
          <w:szCs w:val="24"/>
          <w:lang w:val="es-CO"/>
        </w:rPr>
        <w:lastRenderedPageBreak/>
        <w:t xml:space="preserve">Arquitectura </w:t>
      </w:r>
      <w:r w:rsidR="002F621D" w:rsidRPr="008E5C85">
        <w:rPr>
          <w:rFonts w:ascii="Times New Roman" w:hAnsi="Times New Roman" w:cs="Times New Roman"/>
          <w:color w:val="auto"/>
          <w:sz w:val="24"/>
          <w:szCs w:val="24"/>
          <w:lang w:val="es-CO"/>
        </w:rPr>
        <w:t>P</w:t>
      </w:r>
      <w:r w:rsidRPr="008E5C85">
        <w:rPr>
          <w:rFonts w:ascii="Times New Roman" w:hAnsi="Times New Roman" w:cs="Times New Roman"/>
          <w:color w:val="auto"/>
          <w:sz w:val="24"/>
          <w:szCs w:val="24"/>
          <w:lang w:val="es-CO"/>
        </w:rPr>
        <w:t>ropuesta</w:t>
      </w:r>
      <w:bookmarkEnd w:id="15"/>
    </w:p>
    <w:p w14:paraId="67B6051E" w14:textId="413ACEC7" w:rsidR="00C47036" w:rsidRPr="008E5C85" w:rsidRDefault="00000000" w:rsidP="00122099">
      <w:pPr>
        <w:pStyle w:val="Ttulo2"/>
        <w:spacing w:before="0" w:line="480" w:lineRule="auto"/>
        <w:rPr>
          <w:rFonts w:ascii="Times New Roman" w:hAnsi="Times New Roman" w:cs="Times New Roman"/>
          <w:color w:val="auto"/>
          <w:sz w:val="24"/>
          <w:szCs w:val="24"/>
          <w:lang w:val="es-CO"/>
        </w:rPr>
      </w:pPr>
      <w:bookmarkStart w:id="16" w:name="_Toc240720995"/>
      <w:r w:rsidRPr="008E5C85">
        <w:rPr>
          <w:rFonts w:ascii="Times New Roman" w:hAnsi="Times New Roman" w:cs="Times New Roman"/>
          <w:color w:val="auto"/>
          <w:sz w:val="24"/>
          <w:szCs w:val="24"/>
          <w:lang w:val="es-CO"/>
        </w:rPr>
        <w:t xml:space="preserve">Estilo </w:t>
      </w:r>
      <w:r w:rsidR="009B700E" w:rsidRPr="008E5C85">
        <w:rPr>
          <w:rFonts w:ascii="Times New Roman" w:hAnsi="Times New Roman" w:cs="Times New Roman"/>
          <w:color w:val="auto"/>
          <w:sz w:val="24"/>
          <w:szCs w:val="24"/>
          <w:lang w:val="es-CO"/>
        </w:rPr>
        <w:t>Arquitectónico</w:t>
      </w:r>
      <w:bookmarkEnd w:id="16"/>
    </w:p>
    <w:p w14:paraId="4CEF3A25" w14:textId="67C358D8" w:rsidR="00C47036" w:rsidRPr="008E5C85" w:rsidRDefault="00000000" w:rsidP="00122099">
      <w:pPr>
        <w:spacing w:after="0" w:line="480" w:lineRule="auto"/>
        <w:ind w:firstLine="720"/>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La </w:t>
      </w:r>
      <w:r w:rsidR="009B700E" w:rsidRPr="008E5C85">
        <w:rPr>
          <w:rFonts w:ascii="Times New Roman" w:hAnsi="Times New Roman" w:cs="Times New Roman"/>
          <w:sz w:val="24"/>
          <w:szCs w:val="24"/>
          <w:lang w:val="es-CO"/>
        </w:rPr>
        <w:t>solución</w:t>
      </w:r>
      <w:r w:rsidRPr="008E5C85">
        <w:rPr>
          <w:rFonts w:ascii="Times New Roman" w:hAnsi="Times New Roman" w:cs="Times New Roman"/>
          <w:sz w:val="24"/>
          <w:szCs w:val="24"/>
          <w:lang w:val="es-CO"/>
        </w:rPr>
        <w:t xml:space="preserve"> adopta un estilo por capas con una fachada central (Navigator). La capa de </w:t>
      </w:r>
      <w:r w:rsidR="009B700E" w:rsidRPr="008E5C85">
        <w:rPr>
          <w:rFonts w:ascii="Times New Roman" w:hAnsi="Times New Roman" w:cs="Times New Roman"/>
          <w:sz w:val="24"/>
          <w:szCs w:val="24"/>
          <w:lang w:val="es-CO"/>
        </w:rPr>
        <w:t>presentación</w:t>
      </w:r>
      <w:r w:rsidRPr="008E5C85">
        <w:rPr>
          <w:rFonts w:ascii="Times New Roman" w:hAnsi="Times New Roman" w:cs="Times New Roman"/>
          <w:sz w:val="24"/>
          <w:szCs w:val="24"/>
          <w:lang w:val="es-CO"/>
        </w:rPr>
        <w:t xml:space="preserve"> (CLI) invoca la fachada; la capa de </w:t>
      </w:r>
      <w:r w:rsidR="009B700E" w:rsidRPr="008E5C85">
        <w:rPr>
          <w:rFonts w:ascii="Times New Roman" w:hAnsi="Times New Roman" w:cs="Times New Roman"/>
          <w:sz w:val="24"/>
          <w:szCs w:val="24"/>
          <w:lang w:val="es-CO"/>
        </w:rPr>
        <w:t>aplicación</w:t>
      </w:r>
      <w:r w:rsidRPr="008E5C85">
        <w:rPr>
          <w:rFonts w:ascii="Times New Roman" w:hAnsi="Times New Roman" w:cs="Times New Roman"/>
          <w:sz w:val="24"/>
          <w:szCs w:val="24"/>
          <w:lang w:val="es-CO"/>
        </w:rPr>
        <w:t xml:space="preserve"> orquesta contextos de patrones; la capa de </w:t>
      </w:r>
      <w:r w:rsidR="009B700E" w:rsidRPr="008E5C85">
        <w:rPr>
          <w:rFonts w:ascii="Times New Roman" w:hAnsi="Times New Roman" w:cs="Times New Roman"/>
          <w:sz w:val="24"/>
          <w:szCs w:val="24"/>
          <w:lang w:val="es-CO"/>
        </w:rPr>
        <w:t>lógica</w:t>
      </w:r>
      <w:r w:rsidRPr="008E5C85">
        <w:rPr>
          <w:rFonts w:ascii="Times New Roman" w:hAnsi="Times New Roman" w:cs="Times New Roman"/>
          <w:sz w:val="24"/>
          <w:szCs w:val="24"/>
          <w:lang w:val="es-CO"/>
        </w:rPr>
        <w:t xml:space="preserve"> contiene el grafo, los algoritmos y los modelos; la capa de infraestructura mantiene el sujeto de </w:t>
      </w:r>
      <w:r w:rsidR="009B700E" w:rsidRPr="008E5C85">
        <w:rPr>
          <w:rFonts w:ascii="Times New Roman" w:hAnsi="Times New Roman" w:cs="Times New Roman"/>
          <w:sz w:val="24"/>
          <w:szCs w:val="24"/>
          <w:lang w:val="es-CO"/>
        </w:rPr>
        <w:t>tráfico</w:t>
      </w:r>
      <w:r w:rsidRPr="008E5C85">
        <w:rPr>
          <w:rFonts w:ascii="Times New Roman" w:hAnsi="Times New Roman" w:cs="Times New Roman"/>
          <w:sz w:val="24"/>
          <w:szCs w:val="24"/>
          <w:lang w:val="es-CO"/>
        </w:rPr>
        <w:t xml:space="preserve"> y el registro de </w:t>
      </w:r>
      <w:r w:rsidR="009B700E" w:rsidRPr="008E5C85">
        <w:rPr>
          <w:rFonts w:ascii="Times New Roman" w:hAnsi="Times New Roman" w:cs="Times New Roman"/>
          <w:sz w:val="24"/>
          <w:szCs w:val="24"/>
          <w:lang w:val="es-CO"/>
        </w:rPr>
        <w:t>métricas</w:t>
      </w:r>
      <w:r w:rsidRPr="008E5C85">
        <w:rPr>
          <w:rFonts w:ascii="Times New Roman" w:hAnsi="Times New Roman" w:cs="Times New Roman"/>
          <w:sz w:val="24"/>
          <w:szCs w:val="24"/>
          <w:lang w:val="es-CO"/>
        </w:rPr>
        <w:t xml:space="preserve">. El flujo de datos sigue un sentido </w:t>
      </w:r>
      <w:r w:rsidR="009B700E" w:rsidRPr="008E5C85">
        <w:rPr>
          <w:rFonts w:ascii="Times New Roman" w:hAnsi="Times New Roman" w:cs="Times New Roman"/>
          <w:sz w:val="24"/>
          <w:szCs w:val="24"/>
          <w:lang w:val="es-CO"/>
        </w:rPr>
        <w:t>único</w:t>
      </w:r>
      <w:r w:rsidRPr="008E5C85">
        <w:rPr>
          <w:rFonts w:ascii="Times New Roman" w:hAnsi="Times New Roman" w:cs="Times New Roman"/>
          <w:sz w:val="24"/>
          <w:szCs w:val="24"/>
          <w:lang w:val="es-CO"/>
        </w:rPr>
        <w:t xml:space="preserve"> hacia abajo, y las dependencias apuntan a interfaces (RouteStrategy, Observer, Command).</w:t>
      </w:r>
    </w:p>
    <w:p w14:paraId="10968D03" w14:textId="29B22020" w:rsidR="00C47036" w:rsidRPr="008E5C85" w:rsidRDefault="00000000" w:rsidP="00122099">
      <w:pPr>
        <w:pStyle w:val="Ttulo2"/>
        <w:spacing w:before="0" w:line="480" w:lineRule="auto"/>
        <w:rPr>
          <w:rFonts w:ascii="Times New Roman" w:hAnsi="Times New Roman" w:cs="Times New Roman"/>
          <w:color w:val="auto"/>
          <w:sz w:val="24"/>
          <w:szCs w:val="24"/>
          <w:lang w:val="es-CO"/>
        </w:rPr>
      </w:pPr>
      <w:bookmarkStart w:id="17" w:name="_Toc240720996"/>
      <w:r w:rsidRPr="008E5C85">
        <w:rPr>
          <w:rFonts w:ascii="Times New Roman" w:hAnsi="Times New Roman" w:cs="Times New Roman"/>
          <w:color w:val="auto"/>
          <w:sz w:val="24"/>
          <w:szCs w:val="24"/>
          <w:lang w:val="es-CO"/>
        </w:rPr>
        <w:t xml:space="preserve">Diagrama de </w:t>
      </w:r>
      <w:r w:rsidR="00020FFF" w:rsidRPr="008E5C85">
        <w:rPr>
          <w:rFonts w:ascii="Times New Roman" w:hAnsi="Times New Roman" w:cs="Times New Roman"/>
          <w:color w:val="auto"/>
          <w:sz w:val="24"/>
          <w:szCs w:val="24"/>
          <w:lang w:val="es-CO"/>
        </w:rPr>
        <w:t>C</w:t>
      </w:r>
      <w:r w:rsidRPr="008E5C85">
        <w:rPr>
          <w:rFonts w:ascii="Times New Roman" w:hAnsi="Times New Roman" w:cs="Times New Roman"/>
          <w:color w:val="auto"/>
          <w:sz w:val="24"/>
          <w:szCs w:val="24"/>
          <w:lang w:val="es-CO"/>
        </w:rPr>
        <w:t>omponentes</w:t>
      </w:r>
      <w:bookmarkEnd w:id="17"/>
    </w:p>
    <w:p w14:paraId="7861EA12" w14:textId="77777777" w:rsidR="00020FFF" w:rsidRPr="008E5C85" w:rsidRDefault="00000000" w:rsidP="00122099">
      <w:pPr>
        <w:keepNext/>
        <w:spacing w:after="0" w:line="480" w:lineRule="auto"/>
        <w:ind w:firstLine="720"/>
        <w:rPr>
          <w:lang w:val="es-CO"/>
        </w:rPr>
      </w:pPr>
      <w:r w:rsidRPr="008E5C85">
        <w:rPr>
          <w:rFonts w:ascii="Times New Roman" w:hAnsi="Times New Roman" w:cs="Times New Roman"/>
          <w:noProof/>
          <w:sz w:val="24"/>
          <w:szCs w:val="24"/>
          <w:lang w:val="es-CO"/>
        </w:rPr>
        <w:drawing>
          <wp:inline distT="0" distB="0" distL="0" distR="0" wp14:anchorId="76BDAA7D" wp14:editId="65427777">
            <wp:extent cx="5940000" cy="50401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es.png"/>
                    <pic:cNvPicPr/>
                  </pic:nvPicPr>
                  <pic:blipFill>
                    <a:blip r:embed="rId6"/>
                    <a:stretch>
                      <a:fillRect/>
                    </a:stretch>
                  </pic:blipFill>
                  <pic:spPr>
                    <a:xfrm>
                      <a:off x="0" y="0"/>
                      <a:ext cx="5940000" cy="5040117"/>
                    </a:xfrm>
                    <a:prstGeom prst="rect">
                      <a:avLst/>
                    </a:prstGeom>
                  </pic:spPr>
                </pic:pic>
              </a:graphicData>
            </a:graphic>
          </wp:inline>
        </w:drawing>
      </w:r>
    </w:p>
    <w:p w14:paraId="58098F11" w14:textId="5A06FAB8" w:rsidR="00020FFF" w:rsidRPr="008E5C85" w:rsidRDefault="00020FFF" w:rsidP="00122099">
      <w:pPr>
        <w:pStyle w:val="Descripcin"/>
        <w:spacing w:after="0" w:line="480" w:lineRule="auto"/>
        <w:ind w:firstLine="720"/>
        <w:rPr>
          <w:rFonts w:ascii="Times New Roman" w:hAnsi="Times New Roman" w:cs="Times New Roman"/>
          <w:b w:val="0"/>
          <w:bCs w:val="0"/>
          <w:color w:val="auto"/>
          <w:lang w:val="es-CO"/>
        </w:rPr>
        <w:sectPr w:rsidR="00020FFF" w:rsidRPr="008E5C85" w:rsidSect="00D913AC">
          <w:pgSz w:w="12240" w:h="15840" w:code="1"/>
          <w:pgMar w:top="1247" w:right="1247" w:bottom="1247" w:left="1247" w:header="720" w:footer="720" w:gutter="0"/>
          <w:cols w:space="720"/>
          <w:docGrid w:linePitch="360"/>
        </w:sectPr>
      </w:pPr>
      <w:bookmarkStart w:id="18" w:name="_Toc240720846"/>
      <w:r w:rsidRPr="008E5C85">
        <w:rPr>
          <w:rFonts w:ascii="Times New Roman" w:hAnsi="Times New Roman" w:cs="Times New Roman"/>
          <w:color w:val="auto"/>
          <w:lang w:val="es-CO"/>
        </w:rPr>
        <w:t xml:space="preserve">Figura </w:t>
      </w:r>
      <w:r w:rsidRPr="008E5C85">
        <w:rPr>
          <w:rFonts w:ascii="Times New Roman" w:hAnsi="Times New Roman" w:cs="Times New Roman"/>
          <w:color w:val="auto"/>
          <w:lang w:val="es-CO"/>
        </w:rPr>
        <w:fldChar w:fldCharType="begin"/>
      </w:r>
      <w:r w:rsidRPr="008E5C85">
        <w:rPr>
          <w:rFonts w:ascii="Times New Roman" w:hAnsi="Times New Roman" w:cs="Times New Roman"/>
          <w:color w:val="auto"/>
          <w:lang w:val="es-CO"/>
        </w:rPr>
        <w:instrText xml:space="preserve"> SEQ Figura \* ARABIC </w:instrText>
      </w:r>
      <w:r w:rsidRPr="008E5C85">
        <w:rPr>
          <w:rFonts w:ascii="Times New Roman" w:hAnsi="Times New Roman" w:cs="Times New Roman"/>
          <w:color w:val="auto"/>
          <w:lang w:val="es-CO"/>
        </w:rPr>
        <w:fldChar w:fldCharType="separate"/>
      </w:r>
      <w:r w:rsidR="008E5C85" w:rsidRPr="008E5C85">
        <w:rPr>
          <w:rFonts w:ascii="Times New Roman" w:hAnsi="Times New Roman" w:cs="Times New Roman"/>
          <w:noProof/>
          <w:color w:val="auto"/>
          <w:lang w:val="es-CO"/>
        </w:rPr>
        <w:t>1</w:t>
      </w:r>
      <w:r w:rsidRPr="008E5C85">
        <w:rPr>
          <w:rFonts w:ascii="Times New Roman" w:hAnsi="Times New Roman" w:cs="Times New Roman"/>
          <w:color w:val="auto"/>
          <w:lang w:val="es-CO"/>
        </w:rPr>
        <w:fldChar w:fldCharType="end"/>
      </w:r>
      <w:r w:rsidRPr="008E5C85">
        <w:rPr>
          <w:rFonts w:ascii="Times New Roman" w:hAnsi="Times New Roman" w:cs="Times New Roman"/>
          <w:color w:val="auto"/>
          <w:lang w:val="es-CO"/>
        </w:rPr>
        <w:t xml:space="preserve"> </w:t>
      </w:r>
      <w:r w:rsidRPr="008E5C85">
        <w:rPr>
          <w:rFonts w:ascii="Times New Roman" w:hAnsi="Times New Roman" w:cs="Times New Roman"/>
          <w:b w:val="0"/>
          <w:bCs w:val="0"/>
          <w:color w:val="auto"/>
          <w:lang w:val="es-CO"/>
        </w:rPr>
        <w:t>Diagrama de componentes: dependencias y conectores entre las capas y los patrones.</w:t>
      </w:r>
      <w:bookmarkEnd w:id="18"/>
    </w:p>
    <w:p w14:paraId="2318AAE3" w14:textId="222D930B" w:rsidR="00C47036" w:rsidRPr="008E5C85" w:rsidRDefault="00000000" w:rsidP="00122099">
      <w:pPr>
        <w:pStyle w:val="Ttulo2"/>
        <w:spacing w:before="0" w:line="480" w:lineRule="auto"/>
        <w:rPr>
          <w:rFonts w:ascii="Times New Roman" w:hAnsi="Times New Roman" w:cs="Times New Roman"/>
          <w:color w:val="auto"/>
          <w:sz w:val="24"/>
          <w:szCs w:val="24"/>
          <w:lang w:val="es-CO"/>
        </w:rPr>
      </w:pPr>
      <w:bookmarkStart w:id="19" w:name="_Toc240720997"/>
      <w:r w:rsidRPr="008E5C85">
        <w:rPr>
          <w:rFonts w:ascii="Times New Roman" w:hAnsi="Times New Roman" w:cs="Times New Roman"/>
          <w:color w:val="auto"/>
          <w:sz w:val="24"/>
          <w:szCs w:val="24"/>
          <w:lang w:val="es-CO"/>
        </w:rPr>
        <w:lastRenderedPageBreak/>
        <w:t xml:space="preserve">Diagrama de </w:t>
      </w:r>
      <w:r w:rsidR="00020FFF" w:rsidRPr="008E5C85">
        <w:rPr>
          <w:rFonts w:ascii="Times New Roman" w:hAnsi="Times New Roman" w:cs="Times New Roman"/>
          <w:color w:val="auto"/>
          <w:sz w:val="24"/>
          <w:szCs w:val="24"/>
          <w:lang w:val="es-CO"/>
        </w:rPr>
        <w:t>C</w:t>
      </w:r>
      <w:r w:rsidRPr="008E5C85">
        <w:rPr>
          <w:rFonts w:ascii="Times New Roman" w:hAnsi="Times New Roman" w:cs="Times New Roman"/>
          <w:color w:val="auto"/>
          <w:sz w:val="24"/>
          <w:szCs w:val="24"/>
          <w:lang w:val="es-CO"/>
        </w:rPr>
        <w:t>lases</w:t>
      </w:r>
      <w:bookmarkEnd w:id="19"/>
    </w:p>
    <w:p w14:paraId="0AC1113D" w14:textId="77777777" w:rsidR="00020FFF" w:rsidRPr="008E5C85" w:rsidRDefault="00000000" w:rsidP="00122099">
      <w:pPr>
        <w:keepNext/>
        <w:spacing w:after="0" w:line="480" w:lineRule="auto"/>
        <w:ind w:firstLine="720"/>
        <w:rPr>
          <w:lang w:val="es-CO"/>
        </w:rPr>
      </w:pPr>
      <w:r w:rsidRPr="008E5C85">
        <w:rPr>
          <w:rFonts w:ascii="Times New Roman" w:hAnsi="Times New Roman" w:cs="Times New Roman"/>
          <w:noProof/>
          <w:sz w:val="24"/>
          <w:szCs w:val="24"/>
          <w:lang w:val="es-CO"/>
        </w:rPr>
        <w:drawing>
          <wp:inline distT="0" distB="0" distL="0" distR="0" wp14:anchorId="41EE0C63" wp14:editId="7F5E70FE">
            <wp:extent cx="7006856" cy="5267613"/>
            <wp:effectExtent l="0" t="0" r="381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png"/>
                    <pic:cNvPicPr/>
                  </pic:nvPicPr>
                  <pic:blipFill>
                    <a:blip r:embed="rId7"/>
                    <a:stretch>
                      <a:fillRect/>
                    </a:stretch>
                  </pic:blipFill>
                  <pic:spPr>
                    <a:xfrm>
                      <a:off x="0" y="0"/>
                      <a:ext cx="7042846" cy="5294669"/>
                    </a:xfrm>
                    <a:prstGeom prst="rect">
                      <a:avLst/>
                    </a:prstGeom>
                  </pic:spPr>
                </pic:pic>
              </a:graphicData>
            </a:graphic>
          </wp:inline>
        </w:drawing>
      </w:r>
    </w:p>
    <w:p w14:paraId="67C0B649" w14:textId="0B2AE17C" w:rsidR="00122099" w:rsidRDefault="00020FFF" w:rsidP="00122099">
      <w:pPr>
        <w:pStyle w:val="Descripcin"/>
        <w:spacing w:after="0" w:line="480" w:lineRule="auto"/>
        <w:ind w:firstLine="720"/>
        <w:rPr>
          <w:lang w:val="es-CO"/>
        </w:rPr>
      </w:pPr>
      <w:bookmarkStart w:id="20" w:name="_Toc240720847"/>
      <w:r w:rsidRPr="008E5C85">
        <w:rPr>
          <w:color w:val="auto"/>
          <w:lang w:val="es-CO"/>
        </w:rPr>
        <w:t xml:space="preserve">Figura </w:t>
      </w:r>
      <w:r w:rsidRPr="008E5C85">
        <w:rPr>
          <w:color w:val="auto"/>
          <w:lang w:val="es-CO"/>
        </w:rPr>
        <w:fldChar w:fldCharType="begin"/>
      </w:r>
      <w:r w:rsidRPr="008E5C85">
        <w:rPr>
          <w:color w:val="auto"/>
          <w:lang w:val="es-CO"/>
        </w:rPr>
        <w:instrText xml:space="preserve"> SEQ Figura \* ARABIC </w:instrText>
      </w:r>
      <w:r w:rsidRPr="008E5C85">
        <w:rPr>
          <w:color w:val="auto"/>
          <w:lang w:val="es-CO"/>
        </w:rPr>
        <w:fldChar w:fldCharType="separate"/>
      </w:r>
      <w:r w:rsidR="008E5C85" w:rsidRPr="008E5C85">
        <w:rPr>
          <w:noProof/>
          <w:color w:val="auto"/>
          <w:lang w:val="es-CO"/>
        </w:rPr>
        <w:t>2</w:t>
      </w:r>
      <w:r w:rsidRPr="008E5C85">
        <w:rPr>
          <w:color w:val="auto"/>
          <w:lang w:val="es-CO"/>
        </w:rPr>
        <w:fldChar w:fldCharType="end"/>
      </w:r>
      <w:r w:rsidRPr="008E5C85">
        <w:rPr>
          <w:color w:val="auto"/>
          <w:lang w:val="es-CO"/>
        </w:rPr>
        <w:t xml:space="preserve"> </w:t>
      </w:r>
      <w:r w:rsidRPr="008E5C85">
        <w:rPr>
          <w:b w:val="0"/>
          <w:bCs w:val="0"/>
          <w:color w:val="auto"/>
          <w:lang w:val="es-CO"/>
        </w:rPr>
        <w:t xml:space="preserve">Diagrama de clases: </w:t>
      </w:r>
      <w:r w:rsidR="009B700E" w:rsidRPr="008E5C85">
        <w:rPr>
          <w:b w:val="0"/>
          <w:bCs w:val="0"/>
          <w:color w:val="auto"/>
          <w:lang w:val="es-CO"/>
        </w:rPr>
        <w:t>colaboración</w:t>
      </w:r>
      <w:r w:rsidRPr="008E5C85">
        <w:rPr>
          <w:b w:val="0"/>
          <w:bCs w:val="0"/>
          <w:color w:val="auto"/>
          <w:lang w:val="es-CO"/>
        </w:rPr>
        <w:t xml:space="preserve"> de los cinco patrones sobre el modelo de dominio.</w:t>
      </w:r>
      <w:bookmarkEnd w:id="20"/>
      <w:r w:rsidR="00122099">
        <w:rPr>
          <w:b w:val="0"/>
          <w:bCs w:val="0"/>
          <w:color w:val="auto"/>
          <w:lang w:val="es-CO"/>
        </w:rPr>
        <w:br w:type="page"/>
      </w:r>
    </w:p>
    <w:p w14:paraId="54A52B45" w14:textId="68972D9C" w:rsidR="00C47036" w:rsidRPr="008E5C85" w:rsidRDefault="00000000" w:rsidP="00122099">
      <w:pPr>
        <w:pStyle w:val="Ttulo2"/>
        <w:spacing w:before="0" w:line="480" w:lineRule="auto"/>
        <w:rPr>
          <w:rFonts w:ascii="Times New Roman" w:hAnsi="Times New Roman" w:cs="Times New Roman"/>
          <w:color w:val="auto"/>
          <w:sz w:val="24"/>
          <w:szCs w:val="24"/>
          <w:lang w:val="es-CO"/>
        </w:rPr>
      </w:pPr>
      <w:bookmarkStart w:id="21" w:name="_Toc240720998"/>
      <w:r w:rsidRPr="008E5C85">
        <w:rPr>
          <w:rFonts w:ascii="Times New Roman" w:hAnsi="Times New Roman" w:cs="Times New Roman"/>
          <w:color w:val="auto"/>
          <w:sz w:val="24"/>
          <w:szCs w:val="24"/>
          <w:lang w:val="es-CO"/>
        </w:rPr>
        <w:lastRenderedPageBreak/>
        <w:t xml:space="preserve">Diagrama de </w:t>
      </w:r>
      <w:r w:rsidR="00020FFF" w:rsidRPr="008E5C85">
        <w:rPr>
          <w:rFonts w:ascii="Times New Roman" w:hAnsi="Times New Roman" w:cs="Times New Roman"/>
          <w:color w:val="auto"/>
          <w:sz w:val="24"/>
          <w:szCs w:val="24"/>
          <w:lang w:val="es-CO"/>
        </w:rPr>
        <w:t>S</w:t>
      </w:r>
      <w:r w:rsidRPr="008E5C85">
        <w:rPr>
          <w:rFonts w:ascii="Times New Roman" w:hAnsi="Times New Roman" w:cs="Times New Roman"/>
          <w:color w:val="auto"/>
          <w:sz w:val="24"/>
          <w:szCs w:val="24"/>
          <w:lang w:val="es-CO"/>
        </w:rPr>
        <w:t>ecuencia</w:t>
      </w:r>
      <w:bookmarkEnd w:id="21"/>
    </w:p>
    <w:p w14:paraId="58430975" w14:textId="77777777" w:rsidR="00020FFF" w:rsidRPr="008E5C85" w:rsidRDefault="00000000" w:rsidP="00122099">
      <w:pPr>
        <w:keepNext/>
        <w:spacing w:after="0" w:line="480" w:lineRule="auto"/>
        <w:ind w:firstLine="720"/>
        <w:rPr>
          <w:lang w:val="es-CO"/>
        </w:rPr>
      </w:pPr>
      <w:r w:rsidRPr="008E5C85">
        <w:rPr>
          <w:rFonts w:ascii="Times New Roman" w:hAnsi="Times New Roman" w:cs="Times New Roman"/>
          <w:noProof/>
          <w:sz w:val="24"/>
          <w:szCs w:val="24"/>
          <w:lang w:val="es-CO"/>
        </w:rPr>
        <w:drawing>
          <wp:inline distT="0" distB="0" distL="0" distR="0" wp14:anchorId="06D810EF" wp14:editId="476A111A">
            <wp:extent cx="6925727" cy="5284381"/>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png"/>
                    <pic:cNvPicPr/>
                  </pic:nvPicPr>
                  <pic:blipFill>
                    <a:blip r:embed="rId8"/>
                    <a:stretch>
                      <a:fillRect/>
                    </a:stretch>
                  </pic:blipFill>
                  <pic:spPr>
                    <a:xfrm>
                      <a:off x="0" y="0"/>
                      <a:ext cx="6953230" cy="5305366"/>
                    </a:xfrm>
                    <a:prstGeom prst="rect">
                      <a:avLst/>
                    </a:prstGeom>
                  </pic:spPr>
                </pic:pic>
              </a:graphicData>
            </a:graphic>
          </wp:inline>
        </w:drawing>
      </w:r>
    </w:p>
    <w:p w14:paraId="4DC00191" w14:textId="308CF495" w:rsidR="00AA0A07" w:rsidRPr="008E5C85" w:rsidRDefault="00020FFF" w:rsidP="00122099">
      <w:pPr>
        <w:pStyle w:val="Descripcin"/>
        <w:spacing w:after="0" w:line="480" w:lineRule="auto"/>
        <w:ind w:firstLine="720"/>
        <w:rPr>
          <w:b w:val="0"/>
          <w:bCs w:val="0"/>
          <w:color w:val="auto"/>
          <w:lang w:val="es-CO"/>
        </w:rPr>
        <w:sectPr w:rsidR="00AA0A07" w:rsidRPr="008E5C85" w:rsidSect="00020FFF">
          <w:pgSz w:w="15840" w:h="12240" w:orient="landscape" w:code="1"/>
          <w:pgMar w:top="1418" w:right="1418" w:bottom="1418" w:left="1418" w:header="720" w:footer="720" w:gutter="0"/>
          <w:cols w:space="720"/>
          <w:docGrid w:linePitch="360"/>
        </w:sectPr>
      </w:pPr>
      <w:bookmarkStart w:id="22" w:name="_Toc240720848"/>
      <w:r w:rsidRPr="008E5C85">
        <w:rPr>
          <w:color w:val="auto"/>
          <w:lang w:val="es-CO"/>
        </w:rPr>
        <w:t xml:space="preserve">Figura </w:t>
      </w:r>
      <w:r w:rsidRPr="008E5C85">
        <w:rPr>
          <w:color w:val="auto"/>
          <w:lang w:val="es-CO"/>
        </w:rPr>
        <w:fldChar w:fldCharType="begin"/>
      </w:r>
      <w:r w:rsidRPr="008E5C85">
        <w:rPr>
          <w:color w:val="auto"/>
          <w:lang w:val="es-CO"/>
        </w:rPr>
        <w:instrText xml:space="preserve"> SEQ Figura \* ARABIC </w:instrText>
      </w:r>
      <w:r w:rsidRPr="008E5C85">
        <w:rPr>
          <w:color w:val="auto"/>
          <w:lang w:val="es-CO"/>
        </w:rPr>
        <w:fldChar w:fldCharType="separate"/>
      </w:r>
      <w:r w:rsidR="008E5C85" w:rsidRPr="008E5C85">
        <w:rPr>
          <w:noProof/>
          <w:color w:val="auto"/>
          <w:lang w:val="es-CO"/>
        </w:rPr>
        <w:t>3</w:t>
      </w:r>
      <w:r w:rsidRPr="008E5C85">
        <w:rPr>
          <w:color w:val="auto"/>
          <w:lang w:val="es-CO"/>
        </w:rPr>
        <w:fldChar w:fldCharType="end"/>
      </w:r>
      <w:r w:rsidRPr="008E5C85">
        <w:rPr>
          <w:color w:val="auto"/>
          <w:lang w:val="es-CO"/>
        </w:rPr>
        <w:t xml:space="preserve"> </w:t>
      </w:r>
      <w:r w:rsidRPr="008E5C85">
        <w:rPr>
          <w:b w:val="0"/>
          <w:bCs w:val="0"/>
          <w:color w:val="auto"/>
          <w:lang w:val="es-CO"/>
        </w:rPr>
        <w:t xml:space="preserve">Diagrama de secuencia: solicitud de ruta, </w:t>
      </w:r>
      <w:r w:rsidR="009B700E" w:rsidRPr="008E5C85">
        <w:rPr>
          <w:b w:val="0"/>
          <w:bCs w:val="0"/>
          <w:color w:val="auto"/>
          <w:lang w:val="es-CO"/>
        </w:rPr>
        <w:t>notificación</w:t>
      </w:r>
      <w:r w:rsidRPr="008E5C85">
        <w:rPr>
          <w:b w:val="0"/>
          <w:bCs w:val="0"/>
          <w:color w:val="auto"/>
          <w:lang w:val="es-CO"/>
        </w:rPr>
        <w:t xml:space="preserve"> de </w:t>
      </w:r>
      <w:r w:rsidR="009B700E" w:rsidRPr="008E5C85">
        <w:rPr>
          <w:b w:val="0"/>
          <w:bCs w:val="0"/>
          <w:color w:val="auto"/>
          <w:lang w:val="es-CO"/>
        </w:rPr>
        <w:t>tráfico</w:t>
      </w:r>
      <w:r w:rsidRPr="008E5C85">
        <w:rPr>
          <w:b w:val="0"/>
          <w:bCs w:val="0"/>
          <w:color w:val="auto"/>
          <w:lang w:val="es-CO"/>
        </w:rPr>
        <w:t xml:space="preserve"> y </w:t>
      </w:r>
      <w:r w:rsidR="009B700E" w:rsidRPr="008E5C85">
        <w:rPr>
          <w:b w:val="0"/>
          <w:bCs w:val="0"/>
          <w:color w:val="auto"/>
          <w:lang w:val="es-CO"/>
        </w:rPr>
        <w:t>replanificación</w:t>
      </w:r>
      <w:r w:rsidRPr="008E5C85">
        <w:rPr>
          <w:b w:val="0"/>
          <w:bCs w:val="0"/>
          <w:color w:val="auto"/>
          <w:lang w:val="es-CO"/>
        </w:rPr>
        <w:t>.</w:t>
      </w:r>
      <w:bookmarkEnd w:id="22"/>
    </w:p>
    <w:p w14:paraId="5693B4DB" w14:textId="5AFB6441" w:rsidR="00C47036" w:rsidRPr="008E5C85" w:rsidRDefault="00000000" w:rsidP="00122099">
      <w:pPr>
        <w:pStyle w:val="Ttulo2"/>
        <w:spacing w:before="0" w:line="480" w:lineRule="auto"/>
        <w:rPr>
          <w:rFonts w:ascii="Times New Roman" w:hAnsi="Times New Roman" w:cs="Times New Roman"/>
          <w:color w:val="auto"/>
          <w:sz w:val="24"/>
          <w:szCs w:val="24"/>
          <w:lang w:val="es-CO"/>
        </w:rPr>
      </w:pPr>
      <w:bookmarkStart w:id="23" w:name="_Toc240720999"/>
      <w:r w:rsidRPr="008E5C85">
        <w:rPr>
          <w:rFonts w:ascii="Times New Roman" w:hAnsi="Times New Roman" w:cs="Times New Roman"/>
          <w:color w:val="auto"/>
          <w:sz w:val="24"/>
          <w:szCs w:val="24"/>
          <w:lang w:val="es-CO"/>
        </w:rPr>
        <w:lastRenderedPageBreak/>
        <w:t xml:space="preserve">Diagrama de </w:t>
      </w:r>
      <w:r w:rsidR="00AA0A07" w:rsidRPr="008E5C85">
        <w:rPr>
          <w:rFonts w:ascii="Times New Roman" w:hAnsi="Times New Roman" w:cs="Times New Roman"/>
          <w:color w:val="auto"/>
          <w:sz w:val="24"/>
          <w:szCs w:val="24"/>
          <w:lang w:val="es-CO"/>
        </w:rPr>
        <w:t>A</w:t>
      </w:r>
      <w:r w:rsidRPr="008E5C85">
        <w:rPr>
          <w:rFonts w:ascii="Times New Roman" w:hAnsi="Times New Roman" w:cs="Times New Roman"/>
          <w:color w:val="auto"/>
          <w:sz w:val="24"/>
          <w:szCs w:val="24"/>
          <w:lang w:val="es-CO"/>
        </w:rPr>
        <w:t>ctividad</w:t>
      </w:r>
      <w:bookmarkEnd w:id="23"/>
    </w:p>
    <w:p w14:paraId="5EB3B849" w14:textId="77777777" w:rsidR="00AA0A07" w:rsidRPr="008E5C85" w:rsidRDefault="00000000" w:rsidP="00122099">
      <w:pPr>
        <w:keepNext/>
        <w:spacing w:after="0" w:line="480" w:lineRule="auto"/>
        <w:ind w:firstLine="720"/>
        <w:rPr>
          <w:lang w:val="es-CO"/>
        </w:rPr>
      </w:pPr>
      <w:r w:rsidRPr="008E5C85">
        <w:rPr>
          <w:rFonts w:ascii="Times New Roman" w:hAnsi="Times New Roman" w:cs="Times New Roman"/>
          <w:noProof/>
          <w:sz w:val="24"/>
          <w:szCs w:val="24"/>
          <w:lang w:val="es-CO"/>
        </w:rPr>
        <w:drawing>
          <wp:inline distT="0" distB="0" distL="0" distR="0" wp14:anchorId="03BEF466" wp14:editId="6B251735">
            <wp:extent cx="4816167" cy="7570381"/>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dad.png"/>
                    <pic:cNvPicPr/>
                  </pic:nvPicPr>
                  <pic:blipFill>
                    <a:blip r:embed="rId9"/>
                    <a:stretch>
                      <a:fillRect/>
                    </a:stretch>
                  </pic:blipFill>
                  <pic:spPr>
                    <a:xfrm>
                      <a:off x="0" y="0"/>
                      <a:ext cx="4817840" cy="7573011"/>
                    </a:xfrm>
                    <a:prstGeom prst="rect">
                      <a:avLst/>
                    </a:prstGeom>
                  </pic:spPr>
                </pic:pic>
              </a:graphicData>
            </a:graphic>
          </wp:inline>
        </w:drawing>
      </w:r>
    </w:p>
    <w:p w14:paraId="1550AB0E" w14:textId="69771446" w:rsidR="00C47036" w:rsidRPr="008E5C85" w:rsidRDefault="00AA0A07" w:rsidP="00122099">
      <w:pPr>
        <w:pStyle w:val="Descripcin"/>
        <w:spacing w:after="0" w:line="480" w:lineRule="auto"/>
        <w:ind w:firstLine="720"/>
        <w:rPr>
          <w:rFonts w:ascii="Times New Roman" w:hAnsi="Times New Roman" w:cs="Times New Roman"/>
          <w:color w:val="auto"/>
          <w:sz w:val="24"/>
          <w:szCs w:val="24"/>
          <w:lang w:val="es-CO"/>
        </w:rPr>
      </w:pPr>
      <w:bookmarkStart w:id="24" w:name="_Toc240720849"/>
      <w:r w:rsidRPr="008E5C85">
        <w:rPr>
          <w:color w:val="auto"/>
          <w:lang w:val="es-CO"/>
        </w:rPr>
        <w:t xml:space="preserve">Figura </w:t>
      </w:r>
      <w:r w:rsidRPr="008E5C85">
        <w:rPr>
          <w:color w:val="auto"/>
          <w:lang w:val="es-CO"/>
        </w:rPr>
        <w:fldChar w:fldCharType="begin"/>
      </w:r>
      <w:r w:rsidRPr="008E5C85">
        <w:rPr>
          <w:color w:val="auto"/>
          <w:lang w:val="es-CO"/>
        </w:rPr>
        <w:instrText xml:space="preserve"> SEQ Figura \* ARABIC </w:instrText>
      </w:r>
      <w:r w:rsidRPr="008E5C85">
        <w:rPr>
          <w:color w:val="auto"/>
          <w:lang w:val="es-CO"/>
        </w:rPr>
        <w:fldChar w:fldCharType="separate"/>
      </w:r>
      <w:r w:rsidR="008E5C85" w:rsidRPr="008E5C85">
        <w:rPr>
          <w:noProof/>
          <w:color w:val="auto"/>
          <w:lang w:val="es-CO"/>
        </w:rPr>
        <w:t>4</w:t>
      </w:r>
      <w:r w:rsidRPr="008E5C85">
        <w:rPr>
          <w:color w:val="auto"/>
          <w:lang w:val="es-CO"/>
        </w:rPr>
        <w:fldChar w:fldCharType="end"/>
      </w:r>
      <w:r w:rsidRPr="008E5C85">
        <w:rPr>
          <w:color w:val="auto"/>
          <w:lang w:val="es-CO"/>
        </w:rPr>
        <w:t xml:space="preserve"> </w:t>
      </w:r>
      <w:r w:rsidRPr="008E5C85">
        <w:rPr>
          <w:b w:val="0"/>
          <w:bCs w:val="0"/>
          <w:color w:val="auto"/>
          <w:lang w:val="es-CO"/>
        </w:rPr>
        <w:t xml:space="preserve">Diagrama de actividad: flujo completo desde la solicitud hasta la </w:t>
      </w:r>
      <w:r w:rsidR="009B700E" w:rsidRPr="008E5C85">
        <w:rPr>
          <w:b w:val="0"/>
          <w:bCs w:val="0"/>
          <w:color w:val="auto"/>
          <w:lang w:val="es-CO"/>
        </w:rPr>
        <w:t>navegación</w:t>
      </w:r>
      <w:r w:rsidRPr="008E5C85">
        <w:rPr>
          <w:b w:val="0"/>
          <w:bCs w:val="0"/>
          <w:color w:val="auto"/>
          <w:lang w:val="es-CO"/>
        </w:rPr>
        <w:t xml:space="preserve"> paso a paso.</w:t>
      </w:r>
      <w:bookmarkEnd w:id="24"/>
      <w:r w:rsidR="00000000" w:rsidRPr="008E5C85">
        <w:rPr>
          <w:rFonts w:ascii="Times New Roman" w:hAnsi="Times New Roman" w:cs="Times New Roman"/>
          <w:color w:val="auto"/>
          <w:sz w:val="24"/>
          <w:szCs w:val="24"/>
          <w:lang w:val="es-CO"/>
        </w:rPr>
        <w:br w:type="page"/>
      </w:r>
    </w:p>
    <w:p w14:paraId="52BEEA49" w14:textId="4306FD30" w:rsidR="00C47036" w:rsidRPr="008E5C85" w:rsidRDefault="00000000" w:rsidP="00122099">
      <w:pPr>
        <w:pStyle w:val="Ttulo1"/>
        <w:spacing w:before="0" w:line="480" w:lineRule="auto"/>
        <w:rPr>
          <w:rFonts w:ascii="Times New Roman" w:hAnsi="Times New Roman" w:cs="Times New Roman"/>
          <w:color w:val="auto"/>
          <w:sz w:val="24"/>
          <w:szCs w:val="24"/>
          <w:lang w:val="es-CO"/>
        </w:rPr>
      </w:pPr>
      <w:bookmarkStart w:id="25" w:name="_Toc240721000"/>
      <w:r w:rsidRPr="008E5C85">
        <w:rPr>
          <w:rFonts w:ascii="Times New Roman" w:hAnsi="Times New Roman" w:cs="Times New Roman"/>
          <w:color w:val="auto"/>
          <w:sz w:val="24"/>
          <w:szCs w:val="24"/>
          <w:lang w:val="es-CO"/>
        </w:rPr>
        <w:lastRenderedPageBreak/>
        <w:t xml:space="preserve">Patrones de </w:t>
      </w:r>
      <w:r w:rsidR="00AA0A07" w:rsidRPr="008E5C85">
        <w:rPr>
          <w:rFonts w:ascii="Times New Roman" w:hAnsi="Times New Roman" w:cs="Times New Roman"/>
          <w:color w:val="auto"/>
          <w:sz w:val="24"/>
          <w:szCs w:val="24"/>
          <w:lang w:val="es-CO"/>
        </w:rPr>
        <w:t>D</w:t>
      </w:r>
      <w:r w:rsidRPr="008E5C85">
        <w:rPr>
          <w:rFonts w:ascii="Times New Roman" w:hAnsi="Times New Roman" w:cs="Times New Roman"/>
          <w:color w:val="auto"/>
          <w:sz w:val="24"/>
          <w:szCs w:val="24"/>
          <w:lang w:val="es-CO"/>
        </w:rPr>
        <w:t>ise</w:t>
      </w:r>
      <w:r w:rsidR="00AA0A07" w:rsidRPr="008E5C85">
        <w:rPr>
          <w:rFonts w:ascii="Times New Roman" w:hAnsi="Times New Roman" w:cs="Times New Roman"/>
          <w:color w:val="auto"/>
          <w:sz w:val="24"/>
          <w:szCs w:val="24"/>
          <w:lang w:val="es-CO"/>
        </w:rPr>
        <w:t>ñ</w:t>
      </w:r>
      <w:r w:rsidRPr="008E5C85">
        <w:rPr>
          <w:rFonts w:ascii="Times New Roman" w:hAnsi="Times New Roman" w:cs="Times New Roman"/>
          <w:color w:val="auto"/>
          <w:sz w:val="24"/>
          <w:szCs w:val="24"/>
          <w:lang w:val="es-CO"/>
        </w:rPr>
        <w:t xml:space="preserve">o </w:t>
      </w:r>
      <w:r w:rsidR="00AA0A07" w:rsidRPr="008E5C85">
        <w:rPr>
          <w:rFonts w:ascii="Times New Roman" w:hAnsi="Times New Roman" w:cs="Times New Roman"/>
          <w:color w:val="auto"/>
          <w:sz w:val="24"/>
          <w:szCs w:val="24"/>
          <w:lang w:val="es-CO"/>
        </w:rPr>
        <w:t>A</w:t>
      </w:r>
      <w:r w:rsidRPr="008E5C85">
        <w:rPr>
          <w:rFonts w:ascii="Times New Roman" w:hAnsi="Times New Roman" w:cs="Times New Roman"/>
          <w:color w:val="auto"/>
          <w:sz w:val="24"/>
          <w:szCs w:val="24"/>
          <w:lang w:val="es-CO"/>
        </w:rPr>
        <w:t>plicados</w:t>
      </w:r>
      <w:bookmarkEnd w:id="25"/>
    </w:p>
    <w:p w14:paraId="6FB9BC9F" w14:textId="1BD7084E" w:rsidR="00885539" w:rsidRPr="008E5C85" w:rsidRDefault="00885539" w:rsidP="00122099">
      <w:pPr>
        <w:pStyle w:val="Descripcin"/>
        <w:keepNext/>
        <w:spacing w:after="0" w:line="480" w:lineRule="auto"/>
        <w:ind w:firstLine="720"/>
        <w:rPr>
          <w:rFonts w:ascii="Times New Roman" w:hAnsi="Times New Roman" w:cs="Times New Roman"/>
          <w:color w:val="auto"/>
          <w:lang w:val="es-CO"/>
        </w:rPr>
      </w:pPr>
      <w:bookmarkStart w:id="26" w:name="_Toc240720676"/>
      <w:r w:rsidRPr="008E5C85">
        <w:rPr>
          <w:rFonts w:ascii="Times New Roman" w:hAnsi="Times New Roman" w:cs="Times New Roman"/>
          <w:color w:val="auto"/>
          <w:lang w:val="es-CO"/>
        </w:rPr>
        <w:t xml:space="preserve">Tabla </w:t>
      </w:r>
      <w:r w:rsidRPr="008E5C85">
        <w:rPr>
          <w:rFonts w:ascii="Times New Roman" w:hAnsi="Times New Roman" w:cs="Times New Roman"/>
          <w:color w:val="auto"/>
          <w:lang w:val="es-CO"/>
        </w:rPr>
        <w:fldChar w:fldCharType="begin"/>
      </w:r>
      <w:r w:rsidRPr="008E5C85">
        <w:rPr>
          <w:rFonts w:ascii="Times New Roman" w:hAnsi="Times New Roman" w:cs="Times New Roman"/>
          <w:color w:val="auto"/>
          <w:lang w:val="es-CO"/>
        </w:rPr>
        <w:instrText xml:space="preserve"> SEQ Tabla \* ARABIC </w:instrText>
      </w:r>
      <w:r w:rsidRPr="008E5C85">
        <w:rPr>
          <w:rFonts w:ascii="Times New Roman" w:hAnsi="Times New Roman" w:cs="Times New Roman"/>
          <w:color w:val="auto"/>
          <w:lang w:val="es-CO"/>
        </w:rPr>
        <w:fldChar w:fldCharType="separate"/>
      </w:r>
      <w:r w:rsidR="008E5C85" w:rsidRPr="008E5C85">
        <w:rPr>
          <w:rFonts w:ascii="Times New Roman" w:hAnsi="Times New Roman" w:cs="Times New Roman"/>
          <w:noProof/>
          <w:color w:val="auto"/>
          <w:lang w:val="es-CO"/>
        </w:rPr>
        <w:t>2</w:t>
      </w:r>
      <w:r w:rsidRPr="008E5C85">
        <w:rPr>
          <w:rFonts w:ascii="Times New Roman" w:hAnsi="Times New Roman" w:cs="Times New Roman"/>
          <w:color w:val="auto"/>
          <w:lang w:val="es-CO"/>
        </w:rPr>
        <w:fldChar w:fldCharType="end"/>
      </w:r>
      <w:r w:rsidRPr="008E5C85">
        <w:rPr>
          <w:rFonts w:ascii="Times New Roman" w:hAnsi="Times New Roman" w:cs="Times New Roman"/>
          <w:color w:val="auto"/>
          <w:lang w:val="es-CO"/>
        </w:rPr>
        <w:t xml:space="preserve"> </w:t>
      </w:r>
      <w:r w:rsidRPr="008E5C85">
        <w:rPr>
          <w:rFonts w:ascii="Times New Roman" w:hAnsi="Times New Roman" w:cs="Times New Roman"/>
          <w:b w:val="0"/>
          <w:bCs w:val="0"/>
          <w:color w:val="auto"/>
          <w:lang w:val="es-CO"/>
        </w:rPr>
        <w:t>Patrones de Diseño Aplicados.</w:t>
      </w:r>
      <w:bookmarkEnd w:id="26"/>
    </w:p>
    <w:tbl>
      <w:tblPr>
        <w:tblStyle w:val="Tablanormal2"/>
        <w:tblW w:w="0" w:type="auto"/>
        <w:tblLook w:val="04A0" w:firstRow="1" w:lastRow="0" w:firstColumn="1" w:lastColumn="0" w:noHBand="0" w:noVBand="1"/>
      </w:tblPr>
      <w:tblGrid>
        <w:gridCol w:w="1474"/>
        <w:gridCol w:w="2608"/>
        <w:gridCol w:w="5216"/>
      </w:tblGrid>
      <w:tr w:rsidR="00C47036" w:rsidRPr="008E5C85" w14:paraId="484B4D9A" w14:textId="77777777" w:rsidTr="00AA0A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012EE730" w14:textId="77777777"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Patron</w:t>
            </w:r>
          </w:p>
        </w:tc>
        <w:tc>
          <w:tcPr>
            <w:tcW w:w="2608" w:type="dxa"/>
          </w:tcPr>
          <w:p w14:paraId="7F67C8CB" w14:textId="77777777" w:rsidR="00C47036" w:rsidRPr="008E5C85" w:rsidRDefault="00000000" w:rsidP="00122099">
            <w:pPr>
              <w:spacing w:after="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Necesidad</w:t>
            </w:r>
          </w:p>
        </w:tc>
        <w:tc>
          <w:tcPr>
            <w:tcW w:w="5216" w:type="dxa"/>
          </w:tcPr>
          <w:p w14:paraId="4B8F01F7" w14:textId="10E63367" w:rsidR="00C47036" w:rsidRPr="008E5C85" w:rsidRDefault="009B700E" w:rsidP="00122099">
            <w:pPr>
              <w:spacing w:after="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Solución</w:t>
            </w:r>
            <w:r w:rsidR="00000000" w:rsidRPr="008E5C85">
              <w:rPr>
                <w:rFonts w:ascii="Times New Roman" w:hAnsi="Times New Roman" w:cs="Times New Roman"/>
                <w:sz w:val="24"/>
                <w:szCs w:val="24"/>
                <w:lang w:val="es-CO"/>
              </w:rPr>
              <w:t xml:space="preserve"> aplicada en MAREA ROUTE</w:t>
            </w:r>
          </w:p>
        </w:tc>
      </w:tr>
      <w:tr w:rsidR="00C47036" w:rsidRPr="008E5C85" w14:paraId="49258D9E" w14:textId="77777777" w:rsidTr="00AA0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0BECE3DE" w14:textId="77777777"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Strategy</w:t>
            </w:r>
          </w:p>
        </w:tc>
        <w:tc>
          <w:tcPr>
            <w:tcW w:w="2608" w:type="dxa"/>
          </w:tcPr>
          <w:p w14:paraId="19EE63BD"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Conmutar el algoritmo de ruteo sin cambiar el cliente.</w:t>
            </w:r>
          </w:p>
        </w:tc>
        <w:tc>
          <w:tcPr>
            <w:tcW w:w="5216" w:type="dxa"/>
          </w:tcPr>
          <w:p w14:paraId="697503F4"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RoutePlanner (contexto) delega en RouteStrategy; se implementaron Dijkstra-distancia, Dijkstra-tiempo plano, Dijkstra-tiempo en vivo, A* y BFS.</w:t>
            </w:r>
          </w:p>
        </w:tc>
      </w:tr>
      <w:tr w:rsidR="00C47036" w:rsidRPr="008E5C85" w14:paraId="15B3CAE5" w14:textId="77777777" w:rsidTr="00AA0A07">
        <w:tc>
          <w:tcPr>
            <w:cnfStyle w:val="001000000000" w:firstRow="0" w:lastRow="0" w:firstColumn="1" w:lastColumn="0" w:oddVBand="0" w:evenVBand="0" w:oddHBand="0" w:evenHBand="0" w:firstRowFirstColumn="0" w:firstRowLastColumn="0" w:lastRowFirstColumn="0" w:lastRowLastColumn="0"/>
            <w:tcW w:w="1474" w:type="dxa"/>
          </w:tcPr>
          <w:p w14:paraId="40B6C868" w14:textId="77777777"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Observer</w:t>
            </w:r>
          </w:p>
        </w:tc>
        <w:tc>
          <w:tcPr>
            <w:tcW w:w="2608" w:type="dxa"/>
          </w:tcPr>
          <w:p w14:paraId="3F3307BC" w14:textId="4CB94654" w:rsidR="00C47036" w:rsidRPr="008E5C85" w:rsidRDefault="00000000" w:rsidP="0012209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Reaccionar a los cambios del </w:t>
            </w:r>
            <w:r w:rsidR="009B700E" w:rsidRPr="008E5C85">
              <w:rPr>
                <w:rFonts w:ascii="Times New Roman" w:hAnsi="Times New Roman" w:cs="Times New Roman"/>
                <w:sz w:val="24"/>
                <w:szCs w:val="24"/>
                <w:lang w:val="es-CO"/>
              </w:rPr>
              <w:t>tráfico</w:t>
            </w:r>
            <w:r w:rsidRPr="008E5C85">
              <w:rPr>
                <w:rFonts w:ascii="Times New Roman" w:hAnsi="Times New Roman" w:cs="Times New Roman"/>
                <w:sz w:val="24"/>
                <w:szCs w:val="24"/>
                <w:lang w:val="es-CO"/>
              </w:rPr>
              <w:t xml:space="preserve"> en tiempo real.</w:t>
            </w:r>
          </w:p>
        </w:tc>
        <w:tc>
          <w:tcPr>
            <w:tcW w:w="5216" w:type="dxa"/>
          </w:tcPr>
          <w:p w14:paraId="23BC9BDA" w14:textId="7B06F040" w:rsidR="00C47036" w:rsidRPr="008E5C85" w:rsidRDefault="00000000" w:rsidP="0012209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TrafficControlCenter (sujeto) notifica a Navigator y TrafficLogger cuando cambia la </w:t>
            </w:r>
            <w:r w:rsidR="009B700E" w:rsidRPr="008E5C85">
              <w:rPr>
                <w:rFonts w:ascii="Times New Roman" w:hAnsi="Times New Roman" w:cs="Times New Roman"/>
                <w:sz w:val="24"/>
                <w:szCs w:val="24"/>
                <w:lang w:val="es-CO"/>
              </w:rPr>
              <w:t>congestión</w:t>
            </w:r>
            <w:r w:rsidRPr="008E5C85">
              <w:rPr>
                <w:rFonts w:ascii="Times New Roman" w:hAnsi="Times New Roman" w:cs="Times New Roman"/>
                <w:sz w:val="24"/>
                <w:szCs w:val="24"/>
                <w:lang w:val="es-CO"/>
              </w:rPr>
              <w:t xml:space="preserve"> de un tramo; Navigator activa la </w:t>
            </w:r>
            <w:r w:rsidR="009B700E" w:rsidRPr="008E5C85">
              <w:rPr>
                <w:rFonts w:ascii="Times New Roman" w:hAnsi="Times New Roman" w:cs="Times New Roman"/>
                <w:sz w:val="24"/>
                <w:szCs w:val="24"/>
                <w:lang w:val="es-CO"/>
              </w:rPr>
              <w:t>replanificación</w:t>
            </w:r>
            <w:r w:rsidRPr="008E5C85">
              <w:rPr>
                <w:rFonts w:ascii="Times New Roman" w:hAnsi="Times New Roman" w:cs="Times New Roman"/>
                <w:sz w:val="24"/>
                <w:szCs w:val="24"/>
                <w:lang w:val="es-CO"/>
              </w:rPr>
              <w:t>.</w:t>
            </w:r>
          </w:p>
        </w:tc>
      </w:tr>
      <w:tr w:rsidR="00C47036" w:rsidRPr="008E5C85" w14:paraId="676D662D" w14:textId="77777777" w:rsidTr="00AA0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2D7B7EB8" w14:textId="77777777"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Command</w:t>
            </w:r>
          </w:p>
        </w:tc>
        <w:tc>
          <w:tcPr>
            <w:tcW w:w="2608" w:type="dxa"/>
          </w:tcPr>
          <w:p w14:paraId="75B93647"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Encapsular acciones del usuario con soporte de deshacer.</w:t>
            </w:r>
          </w:p>
        </w:tc>
        <w:tc>
          <w:tcPr>
            <w:tcW w:w="5216" w:type="dxa"/>
          </w:tcPr>
          <w:p w14:paraId="5D642F09"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ChangeDestinationCommand y RerouteCommand se apilan en CommandHistory con execute() y undo().</w:t>
            </w:r>
          </w:p>
        </w:tc>
      </w:tr>
      <w:tr w:rsidR="00C47036" w:rsidRPr="008E5C85" w14:paraId="0E2AC170" w14:textId="77777777" w:rsidTr="00AA0A07">
        <w:tc>
          <w:tcPr>
            <w:cnfStyle w:val="001000000000" w:firstRow="0" w:lastRow="0" w:firstColumn="1" w:lastColumn="0" w:oddVBand="0" w:evenVBand="0" w:oddHBand="0" w:evenHBand="0" w:firstRowFirstColumn="0" w:firstRowLastColumn="0" w:lastRowFirstColumn="0" w:lastRowLastColumn="0"/>
            <w:tcW w:w="1474" w:type="dxa"/>
          </w:tcPr>
          <w:p w14:paraId="6AF5BA7D" w14:textId="77777777"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Iterator</w:t>
            </w:r>
          </w:p>
        </w:tc>
        <w:tc>
          <w:tcPr>
            <w:tcW w:w="2608" w:type="dxa"/>
          </w:tcPr>
          <w:p w14:paraId="70004E0F" w14:textId="66D55EE5" w:rsidR="00C47036" w:rsidRPr="008E5C85" w:rsidRDefault="00000000" w:rsidP="0012209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Recorrer la ruta paso a paso sin exponer la </w:t>
            </w:r>
            <w:r w:rsidR="009B700E" w:rsidRPr="008E5C85">
              <w:rPr>
                <w:rFonts w:ascii="Times New Roman" w:hAnsi="Times New Roman" w:cs="Times New Roman"/>
                <w:sz w:val="24"/>
                <w:szCs w:val="24"/>
                <w:lang w:val="es-CO"/>
              </w:rPr>
              <w:t>colección</w:t>
            </w:r>
            <w:r w:rsidRPr="008E5C85">
              <w:rPr>
                <w:rFonts w:ascii="Times New Roman" w:hAnsi="Times New Roman" w:cs="Times New Roman"/>
                <w:sz w:val="24"/>
                <w:szCs w:val="24"/>
                <w:lang w:val="es-CO"/>
              </w:rPr>
              <w:t>.</w:t>
            </w:r>
          </w:p>
        </w:tc>
        <w:tc>
          <w:tcPr>
            <w:tcW w:w="5216" w:type="dxa"/>
          </w:tcPr>
          <w:p w14:paraId="56BF9101" w14:textId="668CF761" w:rsidR="00C47036" w:rsidRPr="008E5C85" w:rsidRDefault="00000000" w:rsidP="0012209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RouteIterator entrega objetos RouteStep con la </w:t>
            </w:r>
            <w:r w:rsidR="009B700E" w:rsidRPr="008E5C85">
              <w:rPr>
                <w:rFonts w:ascii="Times New Roman" w:hAnsi="Times New Roman" w:cs="Times New Roman"/>
                <w:sz w:val="24"/>
                <w:szCs w:val="24"/>
                <w:lang w:val="es-CO"/>
              </w:rPr>
              <w:t>instrucción</w:t>
            </w:r>
            <w:r w:rsidRPr="008E5C85">
              <w:rPr>
                <w:rFonts w:ascii="Times New Roman" w:hAnsi="Times New Roman" w:cs="Times New Roman"/>
                <w:sz w:val="24"/>
                <w:szCs w:val="24"/>
                <w:lang w:val="es-CO"/>
              </w:rPr>
              <w:t xml:space="preserve"> del tramo y sus </w:t>
            </w:r>
            <w:r w:rsidR="009B700E" w:rsidRPr="008E5C85">
              <w:rPr>
                <w:rFonts w:ascii="Times New Roman" w:hAnsi="Times New Roman" w:cs="Times New Roman"/>
                <w:sz w:val="24"/>
                <w:szCs w:val="24"/>
                <w:lang w:val="es-CO"/>
              </w:rPr>
              <w:t>métricas</w:t>
            </w:r>
            <w:r w:rsidRPr="008E5C85">
              <w:rPr>
                <w:rFonts w:ascii="Times New Roman" w:hAnsi="Times New Roman" w:cs="Times New Roman"/>
                <w:sz w:val="24"/>
                <w:szCs w:val="24"/>
                <w:lang w:val="es-CO"/>
              </w:rPr>
              <w:t xml:space="preserve"> parciales.</w:t>
            </w:r>
          </w:p>
        </w:tc>
      </w:tr>
      <w:tr w:rsidR="00C47036" w:rsidRPr="008E5C85" w14:paraId="7AFEC7C7" w14:textId="77777777" w:rsidTr="00AA0A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194B92A6" w14:textId="77777777"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Composite</w:t>
            </w:r>
          </w:p>
        </w:tc>
        <w:tc>
          <w:tcPr>
            <w:tcW w:w="2608" w:type="dxa"/>
          </w:tcPr>
          <w:p w14:paraId="03459D2F" w14:textId="5514D098"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Tratar un destino </w:t>
            </w:r>
            <w:r w:rsidR="009B700E" w:rsidRPr="008E5C85">
              <w:rPr>
                <w:rFonts w:ascii="Times New Roman" w:hAnsi="Times New Roman" w:cs="Times New Roman"/>
                <w:sz w:val="24"/>
                <w:szCs w:val="24"/>
                <w:lang w:val="es-CO"/>
              </w:rPr>
              <w:t>único</w:t>
            </w:r>
            <w:r w:rsidRPr="008E5C85">
              <w:rPr>
                <w:rFonts w:ascii="Times New Roman" w:hAnsi="Times New Roman" w:cs="Times New Roman"/>
                <w:sz w:val="24"/>
                <w:szCs w:val="24"/>
                <w:lang w:val="es-CO"/>
              </w:rPr>
              <w:t xml:space="preserve"> y un grupo de destinos de forma uniforme.</w:t>
            </w:r>
          </w:p>
        </w:tc>
        <w:tc>
          <w:tcPr>
            <w:tcW w:w="5216" w:type="dxa"/>
          </w:tcPr>
          <w:p w14:paraId="20ABD45D" w14:textId="1B410476"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PlaceGroup agrupa Places y/o grupos hijos; un grupo de entregas se navega como objetivo </w:t>
            </w:r>
            <w:r w:rsidR="009B700E" w:rsidRPr="008E5C85">
              <w:rPr>
                <w:rFonts w:ascii="Times New Roman" w:hAnsi="Times New Roman" w:cs="Times New Roman"/>
                <w:sz w:val="24"/>
                <w:szCs w:val="24"/>
                <w:lang w:val="es-CO"/>
              </w:rPr>
              <w:t>único</w:t>
            </w:r>
            <w:r w:rsidRPr="008E5C85">
              <w:rPr>
                <w:rFonts w:ascii="Times New Roman" w:hAnsi="Times New Roman" w:cs="Times New Roman"/>
                <w:sz w:val="24"/>
                <w:szCs w:val="24"/>
                <w:lang w:val="es-CO"/>
              </w:rPr>
              <w:t>.</w:t>
            </w:r>
          </w:p>
        </w:tc>
      </w:tr>
    </w:tbl>
    <w:p w14:paraId="1B4325E4" w14:textId="68780C00" w:rsidR="00C47036" w:rsidRPr="008E5C85" w:rsidRDefault="009B700E" w:rsidP="00122099">
      <w:pPr>
        <w:pStyle w:val="Ttulo2"/>
        <w:spacing w:before="0" w:line="480" w:lineRule="auto"/>
        <w:rPr>
          <w:rFonts w:ascii="Times New Roman" w:hAnsi="Times New Roman" w:cs="Times New Roman"/>
          <w:color w:val="auto"/>
          <w:sz w:val="24"/>
          <w:szCs w:val="24"/>
          <w:lang w:val="es-CO"/>
        </w:rPr>
      </w:pPr>
      <w:bookmarkStart w:id="27" w:name="_Toc240721001"/>
      <w:r w:rsidRPr="008E5C85">
        <w:rPr>
          <w:rFonts w:ascii="Times New Roman" w:hAnsi="Times New Roman" w:cs="Times New Roman"/>
          <w:color w:val="auto"/>
          <w:sz w:val="24"/>
          <w:szCs w:val="24"/>
          <w:lang w:val="es-CO"/>
        </w:rPr>
        <w:t>Justificación</w:t>
      </w:r>
      <w:r w:rsidR="00000000" w:rsidRPr="008E5C85">
        <w:rPr>
          <w:rFonts w:ascii="Times New Roman" w:hAnsi="Times New Roman" w:cs="Times New Roman"/>
          <w:color w:val="auto"/>
          <w:sz w:val="24"/>
          <w:szCs w:val="24"/>
          <w:lang w:val="es-CO"/>
        </w:rPr>
        <w:t xml:space="preserve"> de </w:t>
      </w:r>
      <w:r w:rsidR="00122099">
        <w:rPr>
          <w:rFonts w:ascii="Times New Roman" w:hAnsi="Times New Roman" w:cs="Times New Roman"/>
          <w:color w:val="auto"/>
          <w:sz w:val="24"/>
          <w:szCs w:val="24"/>
          <w:lang w:val="es-CO"/>
        </w:rPr>
        <w:t>P</w:t>
      </w:r>
      <w:r w:rsidR="00000000" w:rsidRPr="008E5C85">
        <w:rPr>
          <w:rFonts w:ascii="Times New Roman" w:hAnsi="Times New Roman" w:cs="Times New Roman"/>
          <w:color w:val="auto"/>
          <w:sz w:val="24"/>
          <w:szCs w:val="24"/>
          <w:lang w:val="es-CO"/>
        </w:rPr>
        <w:t>ertinencia</w:t>
      </w:r>
      <w:bookmarkEnd w:id="27"/>
    </w:p>
    <w:p w14:paraId="7A115465" w14:textId="7408754E" w:rsidR="00C47036" w:rsidRPr="008E5C85" w:rsidRDefault="00000000" w:rsidP="00122099">
      <w:pPr>
        <w:pStyle w:val="Listaconvietas"/>
        <w:spacing w:after="0" w:line="480" w:lineRule="auto"/>
        <w:ind w:left="0" w:firstLine="720"/>
        <w:rPr>
          <w:rFonts w:ascii="Times New Roman" w:hAnsi="Times New Roman" w:cs="Times New Roman"/>
          <w:sz w:val="24"/>
          <w:szCs w:val="24"/>
          <w:lang w:val="es-CO"/>
        </w:rPr>
      </w:pPr>
      <w:r w:rsidRPr="008E5C85">
        <w:rPr>
          <w:rFonts w:ascii="Times New Roman" w:hAnsi="Times New Roman" w:cs="Times New Roman"/>
          <w:b/>
          <w:sz w:val="24"/>
          <w:szCs w:val="24"/>
          <w:lang w:val="es-CO"/>
        </w:rPr>
        <w:t xml:space="preserve">Strategy </w:t>
      </w:r>
      <w:r w:rsidRPr="008E5C85">
        <w:rPr>
          <w:rFonts w:ascii="Times New Roman" w:hAnsi="Times New Roman" w:cs="Times New Roman"/>
          <w:sz w:val="24"/>
          <w:szCs w:val="24"/>
          <w:lang w:val="es-CO"/>
        </w:rPr>
        <w:t xml:space="preserve">permite comparar algoritmos en el mismo prototipo y cambiar de </w:t>
      </w:r>
      <w:r w:rsidR="009B700E" w:rsidRPr="008E5C85">
        <w:rPr>
          <w:rFonts w:ascii="Times New Roman" w:hAnsi="Times New Roman" w:cs="Times New Roman"/>
          <w:sz w:val="24"/>
          <w:szCs w:val="24"/>
          <w:lang w:val="es-CO"/>
        </w:rPr>
        <w:t>política</w:t>
      </w:r>
      <w:r w:rsidRPr="008E5C85">
        <w:rPr>
          <w:rFonts w:ascii="Times New Roman" w:hAnsi="Times New Roman" w:cs="Times New Roman"/>
          <w:sz w:val="24"/>
          <w:szCs w:val="24"/>
          <w:lang w:val="es-CO"/>
        </w:rPr>
        <w:t xml:space="preserve"> de </w:t>
      </w:r>
      <w:r w:rsidR="009B700E" w:rsidRPr="008E5C85">
        <w:rPr>
          <w:rFonts w:ascii="Times New Roman" w:hAnsi="Times New Roman" w:cs="Times New Roman"/>
          <w:sz w:val="24"/>
          <w:szCs w:val="24"/>
          <w:lang w:val="es-CO"/>
        </w:rPr>
        <w:t>navegación</w:t>
      </w:r>
      <w:r w:rsidRPr="008E5C85">
        <w:rPr>
          <w:rFonts w:ascii="Times New Roman" w:hAnsi="Times New Roman" w:cs="Times New Roman"/>
          <w:sz w:val="24"/>
          <w:szCs w:val="24"/>
          <w:lang w:val="es-CO"/>
        </w:rPr>
        <w:t xml:space="preserve"> en tiempo de </w:t>
      </w:r>
      <w:r w:rsidR="009B700E" w:rsidRPr="008E5C85">
        <w:rPr>
          <w:rFonts w:ascii="Times New Roman" w:hAnsi="Times New Roman" w:cs="Times New Roman"/>
          <w:sz w:val="24"/>
          <w:szCs w:val="24"/>
          <w:lang w:val="es-CO"/>
        </w:rPr>
        <w:t>ejecución</w:t>
      </w:r>
      <w:r w:rsidRPr="008E5C85">
        <w:rPr>
          <w:rFonts w:ascii="Times New Roman" w:hAnsi="Times New Roman" w:cs="Times New Roman"/>
          <w:sz w:val="24"/>
          <w:szCs w:val="24"/>
          <w:lang w:val="es-CO"/>
        </w:rPr>
        <w:t xml:space="preserve"> (eficiencia y extensibilidad).</w:t>
      </w:r>
    </w:p>
    <w:p w14:paraId="05DFAC38" w14:textId="42244289" w:rsidR="00C47036" w:rsidRPr="008E5C85" w:rsidRDefault="00000000" w:rsidP="00122099">
      <w:pPr>
        <w:pStyle w:val="Listaconvietas"/>
        <w:spacing w:after="0" w:line="480" w:lineRule="auto"/>
        <w:ind w:left="0" w:firstLine="720"/>
        <w:rPr>
          <w:rFonts w:ascii="Times New Roman" w:hAnsi="Times New Roman" w:cs="Times New Roman"/>
          <w:sz w:val="24"/>
          <w:szCs w:val="24"/>
          <w:lang w:val="es-CO"/>
        </w:rPr>
      </w:pPr>
      <w:r w:rsidRPr="008E5C85">
        <w:rPr>
          <w:rFonts w:ascii="Times New Roman" w:hAnsi="Times New Roman" w:cs="Times New Roman"/>
          <w:b/>
          <w:sz w:val="24"/>
          <w:szCs w:val="24"/>
          <w:lang w:val="es-CO"/>
        </w:rPr>
        <w:t xml:space="preserve">Observer </w:t>
      </w:r>
      <w:r w:rsidRPr="008E5C85">
        <w:rPr>
          <w:rFonts w:ascii="Times New Roman" w:hAnsi="Times New Roman" w:cs="Times New Roman"/>
          <w:sz w:val="24"/>
          <w:szCs w:val="24"/>
          <w:lang w:val="es-CO"/>
        </w:rPr>
        <w:t xml:space="preserve">sustenta la </w:t>
      </w:r>
      <w:r w:rsidR="009B700E" w:rsidRPr="008E5C85">
        <w:rPr>
          <w:rFonts w:ascii="Times New Roman" w:hAnsi="Times New Roman" w:cs="Times New Roman"/>
          <w:sz w:val="24"/>
          <w:szCs w:val="24"/>
          <w:lang w:val="es-CO"/>
        </w:rPr>
        <w:t>optimización</w:t>
      </w:r>
      <w:r w:rsidRPr="008E5C85">
        <w:rPr>
          <w:rFonts w:ascii="Times New Roman" w:hAnsi="Times New Roman" w:cs="Times New Roman"/>
          <w:sz w:val="24"/>
          <w:szCs w:val="24"/>
          <w:lang w:val="es-CO"/>
        </w:rPr>
        <w:t xml:space="preserve"> reactiva: el sistema detecta la marea y propone la mejor ruta nueva sin que el usuario pida </w:t>
      </w:r>
      <w:r w:rsidR="009B700E" w:rsidRPr="008E5C85">
        <w:rPr>
          <w:rFonts w:ascii="Times New Roman" w:hAnsi="Times New Roman" w:cs="Times New Roman"/>
          <w:sz w:val="24"/>
          <w:szCs w:val="24"/>
          <w:lang w:val="es-CO"/>
        </w:rPr>
        <w:t>recálculos</w:t>
      </w:r>
      <w:r w:rsidRPr="008E5C85">
        <w:rPr>
          <w:rFonts w:ascii="Times New Roman" w:hAnsi="Times New Roman" w:cs="Times New Roman"/>
          <w:sz w:val="24"/>
          <w:szCs w:val="24"/>
          <w:lang w:val="es-CO"/>
        </w:rPr>
        <w:t>.</w:t>
      </w:r>
    </w:p>
    <w:p w14:paraId="70DE87D4" w14:textId="4021E9A6" w:rsidR="00C47036" w:rsidRPr="008E5C85" w:rsidRDefault="00000000" w:rsidP="00122099">
      <w:pPr>
        <w:pStyle w:val="Listaconvietas"/>
        <w:spacing w:after="0" w:line="480" w:lineRule="auto"/>
        <w:ind w:left="0" w:firstLine="720"/>
        <w:rPr>
          <w:rFonts w:ascii="Times New Roman" w:hAnsi="Times New Roman" w:cs="Times New Roman"/>
          <w:sz w:val="24"/>
          <w:szCs w:val="24"/>
          <w:lang w:val="es-CO"/>
        </w:rPr>
      </w:pPr>
      <w:r w:rsidRPr="008E5C85">
        <w:rPr>
          <w:rFonts w:ascii="Times New Roman" w:hAnsi="Times New Roman" w:cs="Times New Roman"/>
          <w:b/>
          <w:sz w:val="24"/>
          <w:szCs w:val="24"/>
          <w:lang w:val="es-CO"/>
        </w:rPr>
        <w:lastRenderedPageBreak/>
        <w:t xml:space="preserve">Command </w:t>
      </w:r>
      <w:r w:rsidRPr="008E5C85">
        <w:rPr>
          <w:rFonts w:ascii="Times New Roman" w:hAnsi="Times New Roman" w:cs="Times New Roman"/>
          <w:sz w:val="24"/>
          <w:szCs w:val="24"/>
          <w:lang w:val="es-CO"/>
        </w:rPr>
        <w:t xml:space="preserve">da robustez operativa: un conductor puede deshacer una </w:t>
      </w:r>
      <w:r w:rsidR="009B700E" w:rsidRPr="008E5C85">
        <w:rPr>
          <w:rFonts w:ascii="Times New Roman" w:hAnsi="Times New Roman" w:cs="Times New Roman"/>
          <w:sz w:val="24"/>
          <w:szCs w:val="24"/>
          <w:lang w:val="es-CO"/>
        </w:rPr>
        <w:t>acción</w:t>
      </w:r>
      <w:r w:rsidRPr="008E5C85">
        <w:rPr>
          <w:rFonts w:ascii="Times New Roman" w:hAnsi="Times New Roman" w:cs="Times New Roman"/>
          <w:sz w:val="24"/>
          <w:szCs w:val="24"/>
          <w:lang w:val="es-CO"/>
        </w:rPr>
        <w:t xml:space="preserve"> </w:t>
      </w:r>
      <w:r w:rsidR="009B700E" w:rsidRPr="008E5C85">
        <w:rPr>
          <w:rFonts w:ascii="Times New Roman" w:hAnsi="Times New Roman" w:cs="Times New Roman"/>
          <w:sz w:val="24"/>
          <w:szCs w:val="24"/>
          <w:lang w:val="es-CO"/>
        </w:rPr>
        <w:t>errónea</w:t>
      </w:r>
      <w:r w:rsidRPr="008E5C85">
        <w:rPr>
          <w:rFonts w:ascii="Times New Roman" w:hAnsi="Times New Roman" w:cs="Times New Roman"/>
          <w:sz w:val="24"/>
          <w:szCs w:val="24"/>
          <w:lang w:val="es-CO"/>
        </w:rPr>
        <w:t xml:space="preserve"> (cambio de destino) y volver a la ruta previa.</w:t>
      </w:r>
    </w:p>
    <w:p w14:paraId="240DC5A8" w14:textId="04A6BB68" w:rsidR="00C47036" w:rsidRPr="008E5C85" w:rsidRDefault="00000000" w:rsidP="00122099">
      <w:pPr>
        <w:pStyle w:val="Listaconvietas"/>
        <w:spacing w:after="0" w:line="480" w:lineRule="auto"/>
        <w:ind w:left="0" w:firstLine="720"/>
        <w:rPr>
          <w:rFonts w:ascii="Times New Roman" w:hAnsi="Times New Roman" w:cs="Times New Roman"/>
          <w:sz w:val="24"/>
          <w:szCs w:val="24"/>
          <w:lang w:val="es-CO"/>
        </w:rPr>
      </w:pPr>
      <w:r w:rsidRPr="008E5C85">
        <w:rPr>
          <w:rFonts w:ascii="Times New Roman" w:hAnsi="Times New Roman" w:cs="Times New Roman"/>
          <w:b/>
          <w:sz w:val="24"/>
          <w:szCs w:val="24"/>
          <w:lang w:val="es-CO"/>
        </w:rPr>
        <w:t xml:space="preserve">Iterator </w:t>
      </w:r>
      <w:r w:rsidRPr="008E5C85">
        <w:rPr>
          <w:rFonts w:ascii="Times New Roman" w:hAnsi="Times New Roman" w:cs="Times New Roman"/>
          <w:sz w:val="24"/>
          <w:szCs w:val="24"/>
          <w:lang w:val="es-CO"/>
        </w:rPr>
        <w:t xml:space="preserve">separa la </w:t>
      </w:r>
      <w:r w:rsidR="009B700E" w:rsidRPr="008E5C85">
        <w:rPr>
          <w:rFonts w:ascii="Times New Roman" w:hAnsi="Times New Roman" w:cs="Times New Roman"/>
          <w:sz w:val="24"/>
          <w:szCs w:val="24"/>
          <w:lang w:val="es-CO"/>
        </w:rPr>
        <w:t>navegación</w:t>
      </w:r>
      <w:r w:rsidRPr="008E5C85">
        <w:rPr>
          <w:rFonts w:ascii="Times New Roman" w:hAnsi="Times New Roman" w:cs="Times New Roman"/>
          <w:sz w:val="24"/>
          <w:szCs w:val="24"/>
          <w:lang w:val="es-CO"/>
        </w:rPr>
        <w:t xml:space="preserve"> del cliente: la capa de </w:t>
      </w:r>
      <w:r w:rsidR="009B700E" w:rsidRPr="008E5C85">
        <w:rPr>
          <w:rFonts w:ascii="Times New Roman" w:hAnsi="Times New Roman" w:cs="Times New Roman"/>
          <w:sz w:val="24"/>
          <w:szCs w:val="24"/>
          <w:lang w:val="es-CO"/>
        </w:rPr>
        <w:t>presentación</w:t>
      </w:r>
      <w:r w:rsidRPr="008E5C85">
        <w:rPr>
          <w:rFonts w:ascii="Times New Roman" w:hAnsi="Times New Roman" w:cs="Times New Roman"/>
          <w:sz w:val="24"/>
          <w:szCs w:val="24"/>
          <w:lang w:val="es-CO"/>
        </w:rPr>
        <w:t xml:space="preserve"> consume pasos desacoplados de la estructura interna de la ruta.</w:t>
      </w:r>
    </w:p>
    <w:p w14:paraId="3F647867" w14:textId="77777777" w:rsidR="00C47036" w:rsidRPr="008E5C85" w:rsidRDefault="00000000" w:rsidP="00122099">
      <w:pPr>
        <w:pStyle w:val="Listaconvietas"/>
        <w:spacing w:after="0" w:line="480" w:lineRule="auto"/>
        <w:ind w:left="0" w:firstLine="720"/>
        <w:rPr>
          <w:rFonts w:ascii="Times New Roman" w:hAnsi="Times New Roman" w:cs="Times New Roman"/>
          <w:sz w:val="24"/>
          <w:szCs w:val="24"/>
          <w:lang w:val="es-CO"/>
        </w:rPr>
      </w:pPr>
      <w:r w:rsidRPr="008E5C85">
        <w:rPr>
          <w:rFonts w:ascii="Times New Roman" w:hAnsi="Times New Roman" w:cs="Times New Roman"/>
          <w:b/>
          <w:sz w:val="24"/>
          <w:szCs w:val="24"/>
          <w:lang w:val="es-CO"/>
        </w:rPr>
        <w:t xml:space="preserve">Composite </w:t>
      </w:r>
      <w:r w:rsidRPr="008E5C85">
        <w:rPr>
          <w:rFonts w:ascii="Times New Roman" w:hAnsi="Times New Roman" w:cs="Times New Roman"/>
          <w:sz w:val="24"/>
          <w:szCs w:val="24"/>
          <w:lang w:val="es-CO"/>
        </w:rPr>
        <w:t>habilita flotas y entregas por zonas: un corredor comercial o una zona de despacho se tratan como un solo destino agregado.</w:t>
      </w:r>
    </w:p>
    <w:p w14:paraId="0C6BCE01" w14:textId="3650F023" w:rsidR="00C47036" w:rsidRPr="008E5C85" w:rsidRDefault="00000000" w:rsidP="00122099">
      <w:pPr>
        <w:pStyle w:val="Ttulo2"/>
        <w:spacing w:before="0" w:line="480" w:lineRule="auto"/>
        <w:rPr>
          <w:rFonts w:ascii="Times New Roman" w:hAnsi="Times New Roman" w:cs="Times New Roman"/>
          <w:color w:val="auto"/>
          <w:sz w:val="24"/>
          <w:szCs w:val="24"/>
          <w:lang w:val="es-CO"/>
        </w:rPr>
      </w:pPr>
      <w:bookmarkStart w:id="28" w:name="_Toc240721002"/>
      <w:r w:rsidRPr="008E5C85">
        <w:rPr>
          <w:rFonts w:ascii="Times New Roman" w:hAnsi="Times New Roman" w:cs="Times New Roman"/>
          <w:color w:val="auto"/>
          <w:sz w:val="24"/>
          <w:szCs w:val="24"/>
          <w:lang w:val="es-CO"/>
        </w:rPr>
        <w:t xml:space="preserve">Correspondencia con el </w:t>
      </w:r>
      <w:r w:rsidR="00122099">
        <w:rPr>
          <w:rFonts w:ascii="Times New Roman" w:hAnsi="Times New Roman" w:cs="Times New Roman"/>
          <w:color w:val="auto"/>
          <w:sz w:val="24"/>
          <w:szCs w:val="24"/>
          <w:lang w:val="es-CO"/>
        </w:rPr>
        <w:t>D</w:t>
      </w:r>
      <w:r w:rsidRPr="008E5C85">
        <w:rPr>
          <w:rFonts w:ascii="Times New Roman" w:hAnsi="Times New Roman" w:cs="Times New Roman"/>
          <w:color w:val="auto"/>
          <w:sz w:val="24"/>
          <w:szCs w:val="24"/>
          <w:lang w:val="es-CO"/>
        </w:rPr>
        <w:t xml:space="preserve">iagrama de </w:t>
      </w:r>
      <w:r w:rsidR="00122099">
        <w:rPr>
          <w:rFonts w:ascii="Times New Roman" w:hAnsi="Times New Roman" w:cs="Times New Roman"/>
          <w:color w:val="auto"/>
          <w:sz w:val="24"/>
          <w:szCs w:val="24"/>
          <w:lang w:val="es-CO"/>
        </w:rPr>
        <w:t>C</w:t>
      </w:r>
      <w:r w:rsidRPr="008E5C85">
        <w:rPr>
          <w:rFonts w:ascii="Times New Roman" w:hAnsi="Times New Roman" w:cs="Times New Roman"/>
          <w:color w:val="auto"/>
          <w:sz w:val="24"/>
          <w:szCs w:val="24"/>
          <w:lang w:val="es-CO"/>
        </w:rPr>
        <w:t>lases</w:t>
      </w:r>
      <w:bookmarkEnd w:id="28"/>
    </w:p>
    <w:p w14:paraId="6163D5CB" w14:textId="49759DBB" w:rsidR="00C47036" w:rsidRPr="008E5C85" w:rsidRDefault="00000000" w:rsidP="00122099">
      <w:pPr>
        <w:spacing w:after="0" w:line="480" w:lineRule="auto"/>
        <w:ind w:firstLine="720"/>
        <w:rPr>
          <w:rFonts w:ascii="Times New Roman" w:hAnsi="Times New Roman" w:cs="Times New Roman"/>
          <w:sz w:val="24"/>
          <w:szCs w:val="24"/>
          <w:lang w:val="es-CO"/>
        </w:rPr>
      </w:pPr>
      <w:r w:rsidRPr="008E5C85">
        <w:rPr>
          <w:rFonts w:ascii="Times New Roman" w:hAnsi="Times New Roman" w:cs="Times New Roman"/>
          <w:sz w:val="24"/>
          <w:szCs w:val="24"/>
          <w:lang w:val="es-CO"/>
        </w:rPr>
        <w:t>El diagrama de clases (</w:t>
      </w:r>
      <w:r w:rsidR="00AA0A07" w:rsidRPr="008E5C85">
        <w:rPr>
          <w:rFonts w:ascii="Times New Roman" w:hAnsi="Times New Roman" w:cs="Times New Roman"/>
          <w:sz w:val="24"/>
          <w:szCs w:val="24"/>
          <w:lang w:val="es-CO"/>
        </w:rPr>
        <w:t>Figura 2</w:t>
      </w:r>
      <w:r w:rsidRPr="008E5C85">
        <w:rPr>
          <w:rFonts w:ascii="Times New Roman" w:hAnsi="Times New Roman" w:cs="Times New Roman"/>
          <w:sz w:val="24"/>
          <w:szCs w:val="24"/>
          <w:lang w:val="es-CO"/>
        </w:rPr>
        <w:t xml:space="preserve">) anota cada </w:t>
      </w:r>
      <w:r w:rsidR="009B700E" w:rsidRPr="008E5C85">
        <w:rPr>
          <w:rFonts w:ascii="Times New Roman" w:hAnsi="Times New Roman" w:cs="Times New Roman"/>
          <w:sz w:val="24"/>
          <w:szCs w:val="24"/>
          <w:lang w:val="es-CO"/>
        </w:rPr>
        <w:t>relación</w:t>
      </w:r>
      <w:r w:rsidRPr="008E5C85">
        <w:rPr>
          <w:rFonts w:ascii="Times New Roman" w:hAnsi="Times New Roman" w:cs="Times New Roman"/>
          <w:sz w:val="24"/>
          <w:szCs w:val="24"/>
          <w:lang w:val="es-CO"/>
        </w:rPr>
        <w:t xml:space="preserve"> con su </w:t>
      </w:r>
      <w:r w:rsidR="009B700E" w:rsidRPr="008E5C85">
        <w:rPr>
          <w:rFonts w:ascii="Times New Roman" w:hAnsi="Times New Roman" w:cs="Times New Roman"/>
          <w:sz w:val="24"/>
          <w:szCs w:val="24"/>
          <w:lang w:val="es-CO"/>
        </w:rPr>
        <w:t>patrón</w:t>
      </w:r>
      <w:r w:rsidRPr="008E5C85">
        <w:rPr>
          <w:rFonts w:ascii="Times New Roman" w:hAnsi="Times New Roman" w:cs="Times New Roman"/>
          <w:sz w:val="24"/>
          <w:szCs w:val="24"/>
          <w:lang w:val="es-CO"/>
        </w:rPr>
        <w:t>: RoutePlanner compone RouteStrategy (Strategy); TrafficControlCenter mantiene observadores (Observer); CommandHistory apila Command (Command); Route crea RouteIterator que produce RouteStep (Iterator); PlaceGroup contiene Place o PlaceGroup (Composite).</w:t>
      </w:r>
    </w:p>
    <w:p w14:paraId="4E0DADC7" w14:textId="2D0320C3" w:rsidR="00C47036" w:rsidRPr="008E5C85" w:rsidRDefault="009B700E" w:rsidP="00122099">
      <w:pPr>
        <w:pStyle w:val="Ttulo1"/>
        <w:spacing w:before="0" w:line="480" w:lineRule="auto"/>
        <w:ind w:firstLine="720"/>
        <w:jc w:val="center"/>
        <w:rPr>
          <w:rFonts w:ascii="Times New Roman" w:hAnsi="Times New Roman" w:cs="Times New Roman"/>
          <w:color w:val="auto"/>
          <w:sz w:val="24"/>
          <w:szCs w:val="24"/>
          <w:lang w:val="es-CO"/>
        </w:rPr>
      </w:pPr>
      <w:bookmarkStart w:id="29" w:name="_Toc240721003"/>
      <w:r w:rsidRPr="008E5C85">
        <w:rPr>
          <w:rFonts w:ascii="Times New Roman" w:hAnsi="Times New Roman" w:cs="Times New Roman"/>
          <w:color w:val="auto"/>
          <w:sz w:val="24"/>
          <w:szCs w:val="24"/>
          <w:lang w:val="es-CO"/>
        </w:rPr>
        <w:t>Implementación</w:t>
      </w:r>
      <w:r w:rsidR="00000000" w:rsidRPr="008E5C85">
        <w:rPr>
          <w:rFonts w:ascii="Times New Roman" w:hAnsi="Times New Roman" w:cs="Times New Roman"/>
          <w:color w:val="auto"/>
          <w:sz w:val="24"/>
          <w:szCs w:val="24"/>
          <w:lang w:val="es-CO"/>
        </w:rPr>
        <w:t xml:space="preserve"> del </w:t>
      </w:r>
      <w:r w:rsidR="00AA0A07" w:rsidRPr="008E5C85">
        <w:rPr>
          <w:rFonts w:ascii="Times New Roman" w:hAnsi="Times New Roman" w:cs="Times New Roman"/>
          <w:color w:val="auto"/>
          <w:sz w:val="24"/>
          <w:szCs w:val="24"/>
          <w:lang w:val="es-CO"/>
        </w:rPr>
        <w:t>P</w:t>
      </w:r>
      <w:r w:rsidR="00000000" w:rsidRPr="008E5C85">
        <w:rPr>
          <w:rFonts w:ascii="Times New Roman" w:hAnsi="Times New Roman" w:cs="Times New Roman"/>
          <w:color w:val="auto"/>
          <w:sz w:val="24"/>
          <w:szCs w:val="24"/>
          <w:lang w:val="es-CO"/>
        </w:rPr>
        <w:t>rototipo</w:t>
      </w:r>
      <w:bookmarkEnd w:id="29"/>
    </w:p>
    <w:p w14:paraId="7DD08DBF" w14:textId="6ADE0022" w:rsidR="00C47036" w:rsidRPr="008E5C85" w:rsidRDefault="00000000" w:rsidP="00122099">
      <w:pPr>
        <w:pStyle w:val="Ttulo2"/>
        <w:spacing w:before="0" w:line="480" w:lineRule="auto"/>
        <w:rPr>
          <w:rFonts w:ascii="Times New Roman" w:hAnsi="Times New Roman" w:cs="Times New Roman"/>
          <w:color w:val="auto"/>
          <w:sz w:val="24"/>
          <w:szCs w:val="24"/>
          <w:lang w:val="es-CO"/>
        </w:rPr>
      </w:pPr>
      <w:bookmarkStart w:id="30" w:name="_Toc240721004"/>
      <w:r w:rsidRPr="008E5C85">
        <w:rPr>
          <w:rFonts w:ascii="Times New Roman" w:hAnsi="Times New Roman" w:cs="Times New Roman"/>
          <w:color w:val="auto"/>
          <w:sz w:val="24"/>
          <w:szCs w:val="24"/>
          <w:lang w:val="es-CO"/>
        </w:rPr>
        <w:t xml:space="preserve">Stack y </w:t>
      </w:r>
      <w:r w:rsidR="00AA0A07" w:rsidRPr="008E5C85">
        <w:rPr>
          <w:rFonts w:ascii="Times New Roman" w:hAnsi="Times New Roman" w:cs="Times New Roman"/>
          <w:color w:val="auto"/>
          <w:sz w:val="24"/>
          <w:szCs w:val="24"/>
          <w:lang w:val="es-CO"/>
        </w:rPr>
        <w:t>E</w:t>
      </w:r>
      <w:r w:rsidRPr="008E5C85">
        <w:rPr>
          <w:rFonts w:ascii="Times New Roman" w:hAnsi="Times New Roman" w:cs="Times New Roman"/>
          <w:color w:val="auto"/>
          <w:sz w:val="24"/>
          <w:szCs w:val="24"/>
          <w:lang w:val="es-CO"/>
        </w:rPr>
        <w:t>structura</w:t>
      </w:r>
      <w:bookmarkEnd w:id="30"/>
    </w:p>
    <w:p w14:paraId="44DACC27" w14:textId="7F50EF2F" w:rsidR="00C47036" w:rsidRPr="008E5C85" w:rsidRDefault="00000000" w:rsidP="00122099">
      <w:pPr>
        <w:spacing w:after="0" w:line="480" w:lineRule="auto"/>
        <w:ind w:firstLine="720"/>
        <w:rPr>
          <w:rFonts w:ascii="Times New Roman" w:hAnsi="Times New Roman" w:cs="Times New Roman"/>
          <w:sz w:val="24"/>
          <w:szCs w:val="24"/>
          <w:lang w:val="es-CO"/>
        </w:rPr>
      </w:pPr>
      <w:r w:rsidRPr="008E5C85">
        <w:rPr>
          <w:rFonts w:ascii="Times New Roman" w:hAnsi="Times New Roman" w:cs="Times New Roman"/>
          <w:sz w:val="24"/>
          <w:szCs w:val="24"/>
          <w:lang w:val="es-CO"/>
        </w:rPr>
        <w:t>Prototipo en Python 3 (</w:t>
      </w:r>
      <w:r w:rsidR="009B700E" w:rsidRPr="008E5C85">
        <w:rPr>
          <w:rFonts w:ascii="Times New Roman" w:hAnsi="Times New Roman" w:cs="Times New Roman"/>
          <w:sz w:val="24"/>
          <w:szCs w:val="24"/>
          <w:lang w:val="es-CO"/>
        </w:rPr>
        <w:t>librería</w:t>
      </w:r>
      <w:r w:rsidRPr="008E5C85">
        <w:rPr>
          <w:rFonts w:ascii="Times New Roman" w:hAnsi="Times New Roman" w:cs="Times New Roman"/>
          <w:sz w:val="24"/>
          <w:szCs w:val="24"/>
          <w:lang w:val="es-CO"/>
        </w:rPr>
        <w:t xml:space="preserve"> </w:t>
      </w:r>
      <w:r w:rsidR="009B700E" w:rsidRPr="008E5C85">
        <w:rPr>
          <w:rFonts w:ascii="Times New Roman" w:hAnsi="Times New Roman" w:cs="Times New Roman"/>
          <w:sz w:val="24"/>
          <w:szCs w:val="24"/>
          <w:lang w:val="es-CO"/>
        </w:rPr>
        <w:t>estándar</w:t>
      </w:r>
      <w:r w:rsidRPr="008E5C85">
        <w:rPr>
          <w:rFonts w:ascii="Times New Roman" w:hAnsi="Times New Roman" w:cs="Times New Roman"/>
          <w:sz w:val="24"/>
          <w:szCs w:val="24"/>
          <w:lang w:val="es-CO"/>
        </w:rPr>
        <w:t xml:space="preserve">), sin dependencias externas para el </w:t>
      </w:r>
      <w:r w:rsidR="009B700E" w:rsidRPr="008E5C85">
        <w:rPr>
          <w:rFonts w:ascii="Times New Roman" w:hAnsi="Times New Roman" w:cs="Times New Roman"/>
          <w:sz w:val="24"/>
          <w:szCs w:val="24"/>
          <w:lang w:val="es-CO"/>
        </w:rPr>
        <w:t>núcleo</w:t>
      </w:r>
      <w:r w:rsidRPr="008E5C85">
        <w:rPr>
          <w:rFonts w:ascii="Times New Roman" w:hAnsi="Times New Roman" w:cs="Times New Roman"/>
          <w:sz w:val="24"/>
          <w:szCs w:val="24"/>
          <w:lang w:val="es-CO"/>
        </w:rPr>
        <w:t xml:space="preserve">. El repositorio organiza el paquete navigation/ por responsabilidades (domain, traffic, routing, commands, iterator, facade, city_map) y separa benchmarks, pruebas y </w:t>
      </w:r>
      <w:r w:rsidR="009B700E" w:rsidRPr="008E5C85">
        <w:rPr>
          <w:rFonts w:ascii="Times New Roman" w:hAnsi="Times New Roman" w:cs="Times New Roman"/>
          <w:sz w:val="24"/>
          <w:szCs w:val="24"/>
          <w:lang w:val="es-CO"/>
        </w:rPr>
        <w:t>documentación</w:t>
      </w:r>
      <w:r w:rsidRPr="008E5C85">
        <w:rPr>
          <w:rFonts w:ascii="Times New Roman" w:hAnsi="Times New Roman" w:cs="Times New Roman"/>
          <w:sz w:val="24"/>
          <w:szCs w:val="24"/>
          <w:lang w:val="es-CO"/>
        </w:rPr>
        <w:t xml:space="preserve"> UML.</w:t>
      </w:r>
    </w:p>
    <w:p w14:paraId="2E833D5C" w14:textId="07183B92" w:rsidR="00885539" w:rsidRPr="008E5C85" w:rsidRDefault="00885539" w:rsidP="00122099">
      <w:pPr>
        <w:pStyle w:val="Descripcin"/>
        <w:keepNext/>
        <w:spacing w:after="0" w:line="480" w:lineRule="auto"/>
        <w:ind w:firstLine="720"/>
        <w:rPr>
          <w:rFonts w:ascii="Times New Roman" w:hAnsi="Times New Roman" w:cs="Times New Roman"/>
          <w:color w:val="auto"/>
          <w:lang w:val="es-CO"/>
        </w:rPr>
      </w:pPr>
      <w:bookmarkStart w:id="31" w:name="_Toc240720677"/>
      <w:r w:rsidRPr="008E5C85">
        <w:rPr>
          <w:rFonts w:ascii="Times New Roman" w:hAnsi="Times New Roman" w:cs="Times New Roman"/>
          <w:color w:val="auto"/>
          <w:lang w:val="es-CO"/>
        </w:rPr>
        <w:t xml:space="preserve">Tabla </w:t>
      </w:r>
      <w:r w:rsidRPr="008E5C85">
        <w:rPr>
          <w:rFonts w:ascii="Times New Roman" w:hAnsi="Times New Roman" w:cs="Times New Roman"/>
          <w:color w:val="auto"/>
          <w:lang w:val="es-CO"/>
        </w:rPr>
        <w:fldChar w:fldCharType="begin"/>
      </w:r>
      <w:r w:rsidRPr="008E5C85">
        <w:rPr>
          <w:rFonts w:ascii="Times New Roman" w:hAnsi="Times New Roman" w:cs="Times New Roman"/>
          <w:color w:val="auto"/>
          <w:lang w:val="es-CO"/>
        </w:rPr>
        <w:instrText xml:space="preserve"> SEQ Tabla \* ARABIC </w:instrText>
      </w:r>
      <w:r w:rsidRPr="008E5C85">
        <w:rPr>
          <w:rFonts w:ascii="Times New Roman" w:hAnsi="Times New Roman" w:cs="Times New Roman"/>
          <w:color w:val="auto"/>
          <w:lang w:val="es-CO"/>
        </w:rPr>
        <w:fldChar w:fldCharType="separate"/>
      </w:r>
      <w:r w:rsidR="008E5C85" w:rsidRPr="008E5C85">
        <w:rPr>
          <w:rFonts w:ascii="Times New Roman" w:hAnsi="Times New Roman" w:cs="Times New Roman"/>
          <w:noProof/>
          <w:color w:val="auto"/>
          <w:lang w:val="es-CO"/>
        </w:rPr>
        <w:t>3</w:t>
      </w:r>
      <w:r w:rsidRPr="008E5C85">
        <w:rPr>
          <w:rFonts w:ascii="Times New Roman" w:hAnsi="Times New Roman" w:cs="Times New Roman"/>
          <w:color w:val="auto"/>
          <w:lang w:val="es-CO"/>
        </w:rPr>
        <w:fldChar w:fldCharType="end"/>
      </w:r>
      <w:r w:rsidRPr="008E5C85">
        <w:rPr>
          <w:rFonts w:ascii="Times New Roman" w:hAnsi="Times New Roman" w:cs="Times New Roman"/>
          <w:color w:val="auto"/>
          <w:lang w:val="es-CO"/>
        </w:rPr>
        <w:t xml:space="preserve"> Stack y Estructura</w:t>
      </w:r>
      <w:bookmarkEnd w:id="31"/>
    </w:p>
    <w:tbl>
      <w:tblPr>
        <w:tblStyle w:val="Tablanormal2"/>
        <w:tblW w:w="0" w:type="auto"/>
        <w:tblLook w:val="04A0" w:firstRow="1" w:lastRow="0" w:firstColumn="1" w:lastColumn="0" w:noHBand="0" w:noVBand="1"/>
      </w:tblPr>
      <w:tblGrid>
        <w:gridCol w:w="3624"/>
        <w:gridCol w:w="5783"/>
      </w:tblGrid>
      <w:tr w:rsidR="00C47036" w:rsidRPr="008E5C85" w14:paraId="0AE8D6C9" w14:textId="77777777" w:rsidTr="0012209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24" w:type="dxa"/>
          </w:tcPr>
          <w:p w14:paraId="18D6C013" w14:textId="77777777"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Archivo</w:t>
            </w:r>
          </w:p>
        </w:tc>
        <w:tc>
          <w:tcPr>
            <w:tcW w:w="5783" w:type="dxa"/>
          </w:tcPr>
          <w:p w14:paraId="01934C75" w14:textId="77777777" w:rsidR="00C47036" w:rsidRPr="008E5C85" w:rsidRDefault="00000000" w:rsidP="00122099">
            <w:pPr>
              <w:spacing w:after="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Responsabilidad</w:t>
            </w:r>
          </w:p>
        </w:tc>
      </w:tr>
      <w:tr w:rsidR="00C47036" w:rsidRPr="008E5C85" w14:paraId="0A4AC469" w14:textId="77777777" w:rsidTr="00885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4" w:type="dxa"/>
          </w:tcPr>
          <w:p w14:paraId="21848BEE" w14:textId="77777777"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navigation/domain.py</w:t>
            </w:r>
          </w:p>
        </w:tc>
        <w:tc>
          <w:tcPr>
            <w:tcW w:w="5783" w:type="dxa"/>
          </w:tcPr>
          <w:p w14:paraId="74F8DD32"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Grafo, Place, PlaceGroup (Composite), RoadSegment y Route.</w:t>
            </w:r>
          </w:p>
        </w:tc>
      </w:tr>
      <w:tr w:rsidR="00C47036" w:rsidRPr="008E5C85" w14:paraId="24BB6560" w14:textId="77777777" w:rsidTr="00885539">
        <w:tc>
          <w:tcPr>
            <w:cnfStyle w:val="001000000000" w:firstRow="0" w:lastRow="0" w:firstColumn="1" w:lastColumn="0" w:oddVBand="0" w:evenVBand="0" w:oddHBand="0" w:evenHBand="0" w:firstRowFirstColumn="0" w:firstRowLastColumn="0" w:lastRowFirstColumn="0" w:lastRowLastColumn="0"/>
            <w:tcW w:w="3624" w:type="dxa"/>
          </w:tcPr>
          <w:p w14:paraId="715DA7F7" w14:textId="77777777"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navigation/routing.py</w:t>
            </w:r>
          </w:p>
        </w:tc>
        <w:tc>
          <w:tcPr>
            <w:tcW w:w="5783" w:type="dxa"/>
          </w:tcPr>
          <w:p w14:paraId="310194EF" w14:textId="77777777" w:rsidR="00C47036" w:rsidRPr="008E5C85" w:rsidRDefault="00000000" w:rsidP="0012209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RoutePlanner y las cinco estrategias (Strategy).</w:t>
            </w:r>
          </w:p>
        </w:tc>
      </w:tr>
      <w:tr w:rsidR="00C47036" w:rsidRPr="008E5C85" w14:paraId="11725BC8" w14:textId="77777777" w:rsidTr="00885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4" w:type="dxa"/>
          </w:tcPr>
          <w:p w14:paraId="442CD177" w14:textId="77777777"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navigation/traffic.py</w:t>
            </w:r>
          </w:p>
        </w:tc>
        <w:tc>
          <w:tcPr>
            <w:tcW w:w="5783" w:type="dxa"/>
          </w:tcPr>
          <w:p w14:paraId="066CA7E9"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TrafficControlCenter y observadores (TrafficLogger).</w:t>
            </w:r>
          </w:p>
        </w:tc>
      </w:tr>
      <w:tr w:rsidR="00C47036" w:rsidRPr="008E5C85" w14:paraId="644FE3D8" w14:textId="77777777" w:rsidTr="00885539">
        <w:tc>
          <w:tcPr>
            <w:cnfStyle w:val="001000000000" w:firstRow="0" w:lastRow="0" w:firstColumn="1" w:lastColumn="0" w:oddVBand="0" w:evenVBand="0" w:oddHBand="0" w:evenHBand="0" w:firstRowFirstColumn="0" w:firstRowLastColumn="0" w:lastRowFirstColumn="0" w:lastRowLastColumn="0"/>
            <w:tcW w:w="3624" w:type="dxa"/>
          </w:tcPr>
          <w:p w14:paraId="6B37BBBB" w14:textId="77777777"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navigation/commands.py</w:t>
            </w:r>
          </w:p>
        </w:tc>
        <w:tc>
          <w:tcPr>
            <w:tcW w:w="5783" w:type="dxa"/>
          </w:tcPr>
          <w:p w14:paraId="5429D7FD" w14:textId="77777777" w:rsidR="00C47036" w:rsidRPr="008E5C85" w:rsidRDefault="00000000" w:rsidP="0012209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Command, ChangeDestinationCommand, </w:t>
            </w:r>
            <w:r w:rsidRPr="008E5C85">
              <w:rPr>
                <w:rFonts w:ascii="Times New Roman" w:hAnsi="Times New Roman" w:cs="Times New Roman"/>
                <w:sz w:val="24"/>
                <w:szCs w:val="24"/>
                <w:lang w:val="es-CO"/>
              </w:rPr>
              <w:lastRenderedPageBreak/>
              <w:t>RerouteCommand y CommandHistory.</w:t>
            </w:r>
          </w:p>
        </w:tc>
      </w:tr>
      <w:tr w:rsidR="00C47036" w:rsidRPr="008E5C85" w14:paraId="2A47E324" w14:textId="77777777" w:rsidTr="00885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4" w:type="dxa"/>
          </w:tcPr>
          <w:p w14:paraId="67E4B4A0" w14:textId="77777777"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lastRenderedPageBreak/>
              <w:t>navigation/iterator.py</w:t>
            </w:r>
          </w:p>
        </w:tc>
        <w:tc>
          <w:tcPr>
            <w:tcW w:w="5783" w:type="dxa"/>
          </w:tcPr>
          <w:p w14:paraId="4BF25230"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RouteIterator y Modelo RouteStep.</w:t>
            </w:r>
          </w:p>
        </w:tc>
      </w:tr>
      <w:tr w:rsidR="00C47036" w:rsidRPr="008E5C85" w14:paraId="47DED380" w14:textId="77777777" w:rsidTr="00885539">
        <w:tc>
          <w:tcPr>
            <w:cnfStyle w:val="001000000000" w:firstRow="0" w:lastRow="0" w:firstColumn="1" w:lastColumn="0" w:oddVBand="0" w:evenVBand="0" w:oddHBand="0" w:evenHBand="0" w:firstRowFirstColumn="0" w:firstRowLastColumn="0" w:lastRowFirstColumn="0" w:lastRowLastColumn="0"/>
            <w:tcW w:w="3624" w:type="dxa"/>
          </w:tcPr>
          <w:p w14:paraId="22E19E8B" w14:textId="77777777"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navigation/facade.py</w:t>
            </w:r>
          </w:p>
        </w:tc>
        <w:tc>
          <w:tcPr>
            <w:tcW w:w="5783" w:type="dxa"/>
          </w:tcPr>
          <w:p w14:paraId="448BF265" w14:textId="735097EA" w:rsidR="00C47036" w:rsidRPr="008E5C85" w:rsidRDefault="00000000" w:rsidP="0012209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Navigator: fachada que integra los patrones y observa el </w:t>
            </w:r>
            <w:r w:rsidR="009B700E" w:rsidRPr="008E5C85">
              <w:rPr>
                <w:rFonts w:ascii="Times New Roman" w:hAnsi="Times New Roman" w:cs="Times New Roman"/>
                <w:sz w:val="24"/>
                <w:szCs w:val="24"/>
                <w:lang w:val="es-CO"/>
              </w:rPr>
              <w:t>tráfico</w:t>
            </w:r>
            <w:r w:rsidRPr="008E5C85">
              <w:rPr>
                <w:rFonts w:ascii="Times New Roman" w:hAnsi="Times New Roman" w:cs="Times New Roman"/>
                <w:sz w:val="24"/>
                <w:szCs w:val="24"/>
                <w:lang w:val="es-CO"/>
              </w:rPr>
              <w:t>.</w:t>
            </w:r>
          </w:p>
        </w:tc>
      </w:tr>
      <w:tr w:rsidR="00C47036" w:rsidRPr="008E5C85" w14:paraId="7E0268C0" w14:textId="77777777" w:rsidTr="00885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4" w:type="dxa"/>
          </w:tcPr>
          <w:p w14:paraId="4A64A1ED" w14:textId="77777777"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navigation/city_map.py</w:t>
            </w:r>
          </w:p>
        </w:tc>
        <w:tc>
          <w:tcPr>
            <w:tcW w:w="5783" w:type="dxa"/>
          </w:tcPr>
          <w:p w14:paraId="11A4E56E"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Mapa urbano de 16 lugares y generador de mallas aleatorias.</w:t>
            </w:r>
          </w:p>
        </w:tc>
      </w:tr>
      <w:tr w:rsidR="00C47036" w:rsidRPr="008E5C85" w14:paraId="51FA442A" w14:textId="77777777" w:rsidTr="00885539">
        <w:tc>
          <w:tcPr>
            <w:cnfStyle w:val="001000000000" w:firstRow="0" w:lastRow="0" w:firstColumn="1" w:lastColumn="0" w:oddVBand="0" w:evenVBand="0" w:oddHBand="0" w:evenHBand="0" w:firstRowFirstColumn="0" w:firstRowLastColumn="0" w:lastRowFirstColumn="0" w:lastRowLastColumn="0"/>
            <w:tcW w:w="3624" w:type="dxa"/>
          </w:tcPr>
          <w:p w14:paraId="3D798C01" w14:textId="77777777"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benchmarks/run_benchmarks.py</w:t>
            </w:r>
          </w:p>
        </w:tc>
        <w:tc>
          <w:tcPr>
            <w:tcW w:w="5783" w:type="dxa"/>
          </w:tcPr>
          <w:p w14:paraId="7AFCDEBF" w14:textId="51C13AB4" w:rsidR="00C47036" w:rsidRPr="008E5C85" w:rsidRDefault="009B700E" w:rsidP="0012209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Métricas</w:t>
            </w:r>
            <w:r w:rsidR="00000000" w:rsidRPr="008E5C85">
              <w:rPr>
                <w:rFonts w:ascii="Times New Roman" w:hAnsi="Times New Roman" w:cs="Times New Roman"/>
                <w:sz w:val="24"/>
                <w:szCs w:val="24"/>
                <w:lang w:val="es-CO"/>
              </w:rPr>
              <w:t xml:space="preserve"> de 30 pares OD x 5 estrategias x 2 escenarios.</w:t>
            </w:r>
          </w:p>
        </w:tc>
      </w:tr>
      <w:tr w:rsidR="00885539" w:rsidRPr="008E5C85" w14:paraId="104D77C1" w14:textId="77777777" w:rsidTr="00885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4" w:type="dxa"/>
          </w:tcPr>
          <w:p w14:paraId="23B43827" w14:textId="77777777" w:rsidR="00885539" w:rsidRPr="008E5C85" w:rsidRDefault="00885539" w:rsidP="00122099">
            <w:pPr>
              <w:spacing w:after="0" w:line="480" w:lineRule="auto"/>
              <w:rPr>
                <w:rFonts w:ascii="Times New Roman" w:hAnsi="Times New Roman" w:cs="Times New Roman"/>
                <w:sz w:val="24"/>
                <w:szCs w:val="24"/>
                <w:lang w:val="es-CO"/>
              </w:rPr>
            </w:pPr>
          </w:p>
        </w:tc>
        <w:tc>
          <w:tcPr>
            <w:tcW w:w="5783" w:type="dxa"/>
          </w:tcPr>
          <w:p w14:paraId="53DAE9F0" w14:textId="77777777" w:rsidR="00885539" w:rsidRPr="008E5C85" w:rsidRDefault="00885539"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p>
        </w:tc>
      </w:tr>
    </w:tbl>
    <w:p w14:paraId="0915E5FD" w14:textId="02EBBD24" w:rsidR="00C47036" w:rsidRPr="008E5C85" w:rsidRDefault="009B700E" w:rsidP="00122099">
      <w:pPr>
        <w:pStyle w:val="Ttulo2"/>
        <w:spacing w:before="0" w:line="480" w:lineRule="auto"/>
        <w:rPr>
          <w:rFonts w:ascii="Times New Roman" w:hAnsi="Times New Roman" w:cs="Times New Roman"/>
          <w:color w:val="auto"/>
          <w:sz w:val="24"/>
          <w:szCs w:val="24"/>
          <w:lang w:val="es-CO"/>
        </w:rPr>
      </w:pPr>
      <w:bookmarkStart w:id="32" w:name="_Toc240721005"/>
      <w:r w:rsidRPr="008E5C85">
        <w:rPr>
          <w:rFonts w:ascii="Times New Roman" w:hAnsi="Times New Roman" w:cs="Times New Roman"/>
          <w:color w:val="auto"/>
          <w:sz w:val="24"/>
          <w:szCs w:val="24"/>
          <w:lang w:val="es-CO"/>
        </w:rPr>
        <w:t>Extracción</w:t>
      </w:r>
      <w:r w:rsidR="00000000" w:rsidRPr="008E5C85">
        <w:rPr>
          <w:rFonts w:ascii="Times New Roman" w:hAnsi="Times New Roman" w:cs="Times New Roman"/>
          <w:color w:val="auto"/>
          <w:sz w:val="24"/>
          <w:szCs w:val="24"/>
          <w:lang w:val="es-CO"/>
        </w:rPr>
        <w:t xml:space="preserve"> de la </w:t>
      </w:r>
      <w:r w:rsidR="00AA0A07" w:rsidRPr="008E5C85">
        <w:rPr>
          <w:rFonts w:ascii="Times New Roman" w:hAnsi="Times New Roman" w:cs="Times New Roman"/>
          <w:color w:val="auto"/>
          <w:sz w:val="24"/>
          <w:szCs w:val="24"/>
          <w:lang w:val="es-CO"/>
        </w:rPr>
        <w:t>S</w:t>
      </w:r>
      <w:r w:rsidR="00000000" w:rsidRPr="008E5C85">
        <w:rPr>
          <w:rFonts w:ascii="Times New Roman" w:hAnsi="Times New Roman" w:cs="Times New Roman"/>
          <w:color w:val="auto"/>
          <w:sz w:val="24"/>
          <w:szCs w:val="24"/>
          <w:lang w:val="es-CO"/>
        </w:rPr>
        <w:t xml:space="preserve">alida de la </w:t>
      </w:r>
      <w:r w:rsidR="00AA0A07" w:rsidRPr="008E5C85">
        <w:rPr>
          <w:rFonts w:ascii="Times New Roman" w:hAnsi="Times New Roman" w:cs="Times New Roman"/>
          <w:color w:val="auto"/>
          <w:sz w:val="24"/>
          <w:szCs w:val="24"/>
          <w:lang w:val="es-CO"/>
        </w:rPr>
        <w:t>D</w:t>
      </w:r>
      <w:r w:rsidR="00000000" w:rsidRPr="008E5C85">
        <w:rPr>
          <w:rFonts w:ascii="Times New Roman" w:hAnsi="Times New Roman" w:cs="Times New Roman"/>
          <w:color w:val="auto"/>
          <w:sz w:val="24"/>
          <w:szCs w:val="24"/>
          <w:lang w:val="es-CO"/>
        </w:rPr>
        <w:t>emo</w:t>
      </w:r>
      <w:bookmarkEnd w:id="32"/>
    </w:p>
    <w:p w14:paraId="523E3889" w14:textId="77777777" w:rsidR="008E5C85" w:rsidRPr="008E5C85" w:rsidRDefault="008E5C85" w:rsidP="00122099">
      <w:pPr>
        <w:keepNext/>
        <w:spacing w:after="0" w:line="480" w:lineRule="auto"/>
        <w:rPr>
          <w:lang w:val="es-CO"/>
        </w:rPr>
      </w:pPr>
      <w:r w:rsidRPr="008E5C85">
        <w:rPr>
          <w:rFonts w:ascii="Times New Roman" w:hAnsi="Times New Roman" w:cs="Times New Roman"/>
          <w:sz w:val="24"/>
          <w:szCs w:val="24"/>
          <w:lang w:val="es-CO"/>
        </w:rPr>
        <w:drawing>
          <wp:inline distT="0" distB="0" distL="0" distR="0" wp14:anchorId="165FF33A" wp14:editId="67BFC746">
            <wp:extent cx="6124354" cy="3306445"/>
            <wp:effectExtent l="0" t="0" r="0" b="8255"/>
            <wp:docPr id="332208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08094" name=""/>
                    <pic:cNvPicPr/>
                  </pic:nvPicPr>
                  <pic:blipFill>
                    <a:blip r:embed="rId10"/>
                    <a:stretch>
                      <a:fillRect/>
                    </a:stretch>
                  </pic:blipFill>
                  <pic:spPr>
                    <a:xfrm>
                      <a:off x="0" y="0"/>
                      <a:ext cx="6135449" cy="3312435"/>
                    </a:xfrm>
                    <a:prstGeom prst="rect">
                      <a:avLst/>
                    </a:prstGeom>
                  </pic:spPr>
                </pic:pic>
              </a:graphicData>
            </a:graphic>
          </wp:inline>
        </w:drawing>
      </w:r>
    </w:p>
    <w:p w14:paraId="1BBC1038" w14:textId="08403B0A" w:rsidR="00C47036" w:rsidRPr="008E5C85" w:rsidRDefault="008E5C85" w:rsidP="00122099">
      <w:pPr>
        <w:pStyle w:val="Descripcin"/>
        <w:spacing w:after="0" w:line="480" w:lineRule="auto"/>
        <w:ind w:firstLine="720"/>
        <w:rPr>
          <w:rFonts w:ascii="Times New Roman" w:hAnsi="Times New Roman" w:cs="Times New Roman"/>
          <w:color w:val="auto"/>
          <w:sz w:val="24"/>
          <w:szCs w:val="24"/>
          <w:lang w:val="es-CO"/>
        </w:rPr>
      </w:pPr>
      <w:bookmarkStart w:id="33" w:name="_Toc240720850"/>
      <w:r w:rsidRPr="008E5C85">
        <w:rPr>
          <w:rFonts w:ascii="Times New Roman" w:hAnsi="Times New Roman" w:cs="Times New Roman"/>
          <w:color w:val="auto"/>
          <w:lang w:val="es-CO"/>
        </w:rPr>
        <w:t xml:space="preserve">Figura </w:t>
      </w:r>
      <w:r w:rsidRPr="008E5C85">
        <w:rPr>
          <w:rFonts w:ascii="Times New Roman" w:hAnsi="Times New Roman" w:cs="Times New Roman"/>
          <w:color w:val="auto"/>
          <w:lang w:val="es-CO"/>
        </w:rPr>
        <w:fldChar w:fldCharType="begin"/>
      </w:r>
      <w:r w:rsidRPr="008E5C85">
        <w:rPr>
          <w:rFonts w:ascii="Times New Roman" w:hAnsi="Times New Roman" w:cs="Times New Roman"/>
          <w:color w:val="auto"/>
          <w:lang w:val="es-CO"/>
        </w:rPr>
        <w:instrText xml:space="preserve"> SEQ Figura \* ARABIC </w:instrText>
      </w:r>
      <w:r w:rsidRPr="008E5C85">
        <w:rPr>
          <w:rFonts w:ascii="Times New Roman" w:hAnsi="Times New Roman" w:cs="Times New Roman"/>
          <w:color w:val="auto"/>
          <w:lang w:val="es-CO"/>
        </w:rPr>
        <w:fldChar w:fldCharType="separate"/>
      </w:r>
      <w:r w:rsidRPr="008E5C85">
        <w:rPr>
          <w:rFonts w:ascii="Times New Roman" w:hAnsi="Times New Roman" w:cs="Times New Roman"/>
          <w:noProof/>
          <w:color w:val="auto"/>
          <w:lang w:val="es-CO"/>
        </w:rPr>
        <w:t>5</w:t>
      </w:r>
      <w:r w:rsidRPr="008E5C85">
        <w:rPr>
          <w:rFonts w:ascii="Times New Roman" w:hAnsi="Times New Roman" w:cs="Times New Roman"/>
          <w:color w:val="auto"/>
          <w:lang w:val="es-CO"/>
        </w:rPr>
        <w:fldChar w:fldCharType="end"/>
      </w:r>
      <w:r w:rsidRPr="008E5C85">
        <w:rPr>
          <w:rFonts w:ascii="Times New Roman" w:hAnsi="Times New Roman" w:cs="Times New Roman"/>
          <w:color w:val="auto"/>
          <w:lang w:val="es-CO"/>
        </w:rPr>
        <w:t xml:space="preserve"> </w:t>
      </w:r>
      <w:r w:rsidRPr="008E5C85">
        <w:rPr>
          <w:rFonts w:ascii="Times New Roman" w:hAnsi="Times New Roman" w:cs="Times New Roman"/>
          <w:b w:val="0"/>
          <w:bCs w:val="0"/>
          <w:color w:val="auto"/>
          <w:lang w:val="es-CO"/>
        </w:rPr>
        <w:t>Extracción</w:t>
      </w:r>
      <w:r w:rsidRPr="008E5C85">
        <w:rPr>
          <w:rFonts w:ascii="Times New Roman" w:hAnsi="Times New Roman" w:cs="Times New Roman"/>
          <w:color w:val="auto"/>
          <w:lang w:val="es-CO"/>
        </w:rPr>
        <w:t xml:space="preserve"> </w:t>
      </w:r>
      <w:r w:rsidRPr="008E5C85">
        <w:rPr>
          <w:rFonts w:ascii="Times New Roman" w:hAnsi="Times New Roman" w:cs="Times New Roman"/>
          <w:b w:val="0"/>
          <w:bCs w:val="0"/>
          <w:color w:val="auto"/>
          <w:lang w:val="es-CO"/>
        </w:rPr>
        <w:t>Resultado Demo</w:t>
      </w:r>
      <w:bookmarkEnd w:id="33"/>
    </w:p>
    <w:p w14:paraId="2236AF46" w14:textId="4DF8245F" w:rsidR="00C47036" w:rsidRPr="008E5C85" w:rsidRDefault="00000000" w:rsidP="00122099">
      <w:pPr>
        <w:spacing w:after="0" w:line="480" w:lineRule="auto"/>
        <w:ind w:firstLine="720"/>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La salida muestra el valor central del prototipo: la estrategia en vivo elige la ruta </w:t>
      </w:r>
      <w:r w:rsidR="009B700E" w:rsidRPr="008E5C85">
        <w:rPr>
          <w:rFonts w:ascii="Times New Roman" w:hAnsi="Times New Roman" w:cs="Times New Roman"/>
          <w:sz w:val="24"/>
          <w:szCs w:val="24"/>
          <w:lang w:val="es-CO"/>
        </w:rPr>
        <w:t>periférica</w:t>
      </w:r>
      <w:r w:rsidRPr="008E5C85">
        <w:rPr>
          <w:rFonts w:ascii="Times New Roman" w:hAnsi="Times New Roman" w:cs="Times New Roman"/>
          <w:sz w:val="24"/>
          <w:szCs w:val="24"/>
          <w:lang w:val="es-CO"/>
        </w:rPr>
        <w:t xml:space="preserve"> (anillo) y ahorra minutos frente a la ruta de </w:t>
      </w:r>
      <w:r w:rsidR="009B700E" w:rsidRPr="008E5C85">
        <w:rPr>
          <w:rFonts w:ascii="Times New Roman" w:hAnsi="Times New Roman" w:cs="Times New Roman"/>
          <w:sz w:val="24"/>
          <w:szCs w:val="24"/>
          <w:lang w:val="es-CO"/>
        </w:rPr>
        <w:t>mínima</w:t>
      </w:r>
      <w:r w:rsidRPr="008E5C85">
        <w:rPr>
          <w:rFonts w:ascii="Times New Roman" w:hAnsi="Times New Roman" w:cs="Times New Roman"/>
          <w:sz w:val="24"/>
          <w:szCs w:val="24"/>
          <w:lang w:val="es-CO"/>
        </w:rPr>
        <w:t xml:space="preserve"> distancia, que queda atrapada en el centro congestionado.</w:t>
      </w:r>
    </w:p>
    <w:p w14:paraId="26EECDF3" w14:textId="543C6931" w:rsidR="00C47036" w:rsidRPr="008E5C85" w:rsidRDefault="00000000" w:rsidP="00122099">
      <w:pPr>
        <w:pStyle w:val="Ttulo1"/>
        <w:spacing w:before="0" w:line="480" w:lineRule="auto"/>
        <w:ind w:firstLine="720"/>
        <w:jc w:val="center"/>
        <w:rPr>
          <w:rFonts w:ascii="Times New Roman" w:hAnsi="Times New Roman" w:cs="Times New Roman"/>
          <w:color w:val="auto"/>
          <w:sz w:val="24"/>
          <w:szCs w:val="24"/>
          <w:lang w:val="es-CO"/>
        </w:rPr>
      </w:pPr>
      <w:bookmarkStart w:id="34" w:name="_Toc240721006"/>
      <w:r w:rsidRPr="008E5C85">
        <w:rPr>
          <w:rFonts w:ascii="Times New Roman" w:hAnsi="Times New Roman" w:cs="Times New Roman"/>
          <w:color w:val="auto"/>
          <w:sz w:val="24"/>
          <w:szCs w:val="24"/>
          <w:lang w:val="es-CO"/>
        </w:rPr>
        <w:lastRenderedPageBreak/>
        <w:t xml:space="preserve">Pruebas y </w:t>
      </w:r>
      <w:r w:rsidR="008E5C85" w:rsidRPr="008E5C85">
        <w:rPr>
          <w:rFonts w:ascii="Times New Roman" w:hAnsi="Times New Roman" w:cs="Times New Roman"/>
          <w:color w:val="auto"/>
          <w:sz w:val="24"/>
          <w:szCs w:val="24"/>
          <w:lang w:val="es-CO"/>
        </w:rPr>
        <w:t>R</w:t>
      </w:r>
      <w:r w:rsidRPr="008E5C85">
        <w:rPr>
          <w:rFonts w:ascii="Times New Roman" w:hAnsi="Times New Roman" w:cs="Times New Roman"/>
          <w:color w:val="auto"/>
          <w:sz w:val="24"/>
          <w:szCs w:val="24"/>
          <w:lang w:val="es-CO"/>
        </w:rPr>
        <w:t>esultados</w:t>
      </w:r>
      <w:bookmarkEnd w:id="34"/>
    </w:p>
    <w:p w14:paraId="325F9BA0" w14:textId="33220C03" w:rsidR="00C47036" w:rsidRPr="008E5C85" w:rsidRDefault="00000000" w:rsidP="00122099">
      <w:pPr>
        <w:pStyle w:val="Ttulo2"/>
        <w:spacing w:before="0" w:line="480" w:lineRule="auto"/>
        <w:rPr>
          <w:rFonts w:ascii="Times New Roman" w:hAnsi="Times New Roman" w:cs="Times New Roman"/>
          <w:color w:val="auto"/>
          <w:sz w:val="24"/>
          <w:szCs w:val="24"/>
          <w:lang w:val="es-CO"/>
        </w:rPr>
      </w:pPr>
      <w:bookmarkStart w:id="35" w:name="_Toc240721007"/>
      <w:r w:rsidRPr="008E5C85">
        <w:rPr>
          <w:rFonts w:ascii="Times New Roman" w:hAnsi="Times New Roman" w:cs="Times New Roman"/>
          <w:color w:val="auto"/>
          <w:sz w:val="24"/>
          <w:szCs w:val="24"/>
          <w:lang w:val="es-CO"/>
        </w:rPr>
        <w:t xml:space="preserve">Pruebas </w:t>
      </w:r>
      <w:r w:rsidR="008E5C85" w:rsidRPr="008E5C85">
        <w:rPr>
          <w:rFonts w:ascii="Times New Roman" w:hAnsi="Times New Roman" w:cs="Times New Roman"/>
          <w:color w:val="auto"/>
          <w:sz w:val="24"/>
          <w:szCs w:val="24"/>
          <w:lang w:val="es-CO"/>
        </w:rPr>
        <w:t>U</w:t>
      </w:r>
      <w:r w:rsidRPr="008E5C85">
        <w:rPr>
          <w:rFonts w:ascii="Times New Roman" w:hAnsi="Times New Roman" w:cs="Times New Roman"/>
          <w:color w:val="auto"/>
          <w:sz w:val="24"/>
          <w:szCs w:val="24"/>
          <w:lang w:val="es-CO"/>
        </w:rPr>
        <w:t>nitarias</w:t>
      </w:r>
      <w:bookmarkEnd w:id="35"/>
    </w:p>
    <w:p w14:paraId="18E21362" w14:textId="36E6ACA3" w:rsidR="00C47036" w:rsidRPr="008E5C85" w:rsidRDefault="00000000" w:rsidP="00122099">
      <w:pPr>
        <w:spacing w:after="0" w:line="480" w:lineRule="auto"/>
        <w:ind w:firstLine="720"/>
        <w:rPr>
          <w:rFonts w:ascii="Times New Roman" w:hAnsi="Times New Roman" w:cs="Times New Roman"/>
          <w:sz w:val="24"/>
          <w:szCs w:val="24"/>
          <w:lang w:val="es-CO"/>
        </w:rPr>
      </w:pPr>
      <w:r w:rsidRPr="008E5C85">
        <w:rPr>
          <w:rFonts w:ascii="Times New Roman" w:hAnsi="Times New Roman" w:cs="Times New Roman"/>
          <w:sz w:val="24"/>
          <w:szCs w:val="24"/>
          <w:lang w:val="es-CO"/>
        </w:rPr>
        <w:t>Se dise</w:t>
      </w:r>
      <w:r w:rsidR="008E5C85" w:rsidRPr="008E5C85">
        <w:rPr>
          <w:rFonts w:ascii="Times New Roman" w:hAnsi="Times New Roman" w:cs="Times New Roman"/>
          <w:sz w:val="24"/>
          <w:szCs w:val="24"/>
          <w:lang w:val="es-CO"/>
        </w:rPr>
        <w:t>ñ</w:t>
      </w:r>
      <w:r w:rsidRPr="008E5C85">
        <w:rPr>
          <w:rFonts w:ascii="Times New Roman" w:hAnsi="Times New Roman" w:cs="Times New Roman"/>
          <w:sz w:val="24"/>
          <w:szCs w:val="24"/>
          <w:lang w:val="es-CO"/>
        </w:rPr>
        <w:t xml:space="preserve">aron 11 pruebas unitarias (unittest, Python). Cubren: optimo conocido de Dijkstra, equivalencia A* = Dijkstra en vivo, ventaja de la ruta en vivo frente a la de </w:t>
      </w:r>
      <w:r w:rsidR="009B700E" w:rsidRPr="008E5C85">
        <w:rPr>
          <w:rFonts w:ascii="Times New Roman" w:hAnsi="Times New Roman" w:cs="Times New Roman"/>
          <w:sz w:val="24"/>
          <w:szCs w:val="24"/>
          <w:lang w:val="es-CO"/>
        </w:rPr>
        <w:t>mínima</w:t>
      </w:r>
      <w:r w:rsidRPr="008E5C85">
        <w:rPr>
          <w:rFonts w:ascii="Times New Roman" w:hAnsi="Times New Roman" w:cs="Times New Roman"/>
          <w:sz w:val="24"/>
          <w:szCs w:val="24"/>
          <w:lang w:val="es-CO"/>
        </w:rPr>
        <w:t xml:space="preserve"> distancia bajo marea, </w:t>
      </w:r>
      <w:r w:rsidR="009B700E" w:rsidRPr="008E5C85">
        <w:rPr>
          <w:rFonts w:ascii="Times New Roman" w:hAnsi="Times New Roman" w:cs="Times New Roman"/>
          <w:sz w:val="24"/>
          <w:szCs w:val="24"/>
          <w:lang w:val="es-CO"/>
        </w:rPr>
        <w:t>notificación</w:t>
      </w:r>
      <w:r w:rsidRPr="008E5C85">
        <w:rPr>
          <w:rFonts w:ascii="Times New Roman" w:hAnsi="Times New Roman" w:cs="Times New Roman"/>
          <w:sz w:val="24"/>
          <w:szCs w:val="24"/>
          <w:lang w:val="es-CO"/>
        </w:rPr>
        <w:t xml:space="preserve"> de observadores, </w:t>
      </w:r>
      <w:r w:rsidR="009B700E" w:rsidRPr="008E5C85">
        <w:rPr>
          <w:rFonts w:ascii="Times New Roman" w:hAnsi="Times New Roman" w:cs="Times New Roman"/>
          <w:sz w:val="24"/>
          <w:szCs w:val="24"/>
          <w:lang w:val="es-CO"/>
        </w:rPr>
        <w:t>activación</w:t>
      </w:r>
      <w:r w:rsidRPr="008E5C85">
        <w:rPr>
          <w:rFonts w:ascii="Times New Roman" w:hAnsi="Times New Roman" w:cs="Times New Roman"/>
          <w:sz w:val="24"/>
          <w:szCs w:val="24"/>
          <w:lang w:val="es-CO"/>
        </w:rPr>
        <w:t xml:space="preserve"> de la bandera de </w:t>
      </w:r>
      <w:r w:rsidR="009B700E" w:rsidRPr="008E5C85">
        <w:rPr>
          <w:rFonts w:ascii="Times New Roman" w:hAnsi="Times New Roman" w:cs="Times New Roman"/>
          <w:sz w:val="24"/>
          <w:szCs w:val="24"/>
          <w:lang w:val="es-CO"/>
        </w:rPr>
        <w:t>replanificación</w:t>
      </w:r>
      <w:r w:rsidRPr="008E5C85">
        <w:rPr>
          <w:rFonts w:ascii="Times New Roman" w:hAnsi="Times New Roman" w:cs="Times New Roman"/>
          <w:sz w:val="24"/>
          <w:szCs w:val="24"/>
          <w:lang w:val="es-CO"/>
        </w:rPr>
        <w:t xml:space="preserve">, comportamiento de undo en Command, orden del RouteIterator y recorrido del Composite. Todas pasan en </w:t>
      </w:r>
      <w:r w:rsidR="009B700E" w:rsidRPr="008E5C85">
        <w:rPr>
          <w:rFonts w:ascii="Times New Roman" w:hAnsi="Times New Roman" w:cs="Times New Roman"/>
          <w:sz w:val="24"/>
          <w:szCs w:val="24"/>
          <w:lang w:val="es-CO"/>
        </w:rPr>
        <w:t>ejecución</w:t>
      </w:r>
      <w:r w:rsidRPr="008E5C85">
        <w:rPr>
          <w:rFonts w:ascii="Times New Roman" w:hAnsi="Times New Roman" w:cs="Times New Roman"/>
          <w:sz w:val="24"/>
          <w:szCs w:val="24"/>
          <w:lang w:val="es-CO"/>
        </w:rPr>
        <w:t>.</w:t>
      </w:r>
    </w:p>
    <w:p w14:paraId="340E4A4E" w14:textId="3718E0AC" w:rsidR="00C47036" w:rsidRPr="008E5C85" w:rsidRDefault="00000000" w:rsidP="00122099">
      <w:pPr>
        <w:pStyle w:val="Ttulo2"/>
        <w:spacing w:before="0" w:line="480" w:lineRule="auto"/>
        <w:rPr>
          <w:rFonts w:ascii="Times New Roman" w:hAnsi="Times New Roman" w:cs="Times New Roman"/>
          <w:color w:val="auto"/>
          <w:sz w:val="24"/>
          <w:szCs w:val="24"/>
          <w:lang w:val="es-CO"/>
        </w:rPr>
      </w:pPr>
      <w:bookmarkStart w:id="36" w:name="_Toc240721008"/>
      <w:r w:rsidRPr="008E5C85">
        <w:rPr>
          <w:rFonts w:ascii="Times New Roman" w:hAnsi="Times New Roman" w:cs="Times New Roman"/>
          <w:color w:val="auto"/>
          <w:sz w:val="24"/>
          <w:szCs w:val="24"/>
          <w:lang w:val="es-CO"/>
        </w:rPr>
        <w:t>Benchmark</w:t>
      </w:r>
      <w:bookmarkEnd w:id="36"/>
    </w:p>
    <w:p w14:paraId="2345528D" w14:textId="359C392A" w:rsidR="00C47036" w:rsidRPr="008E5C85" w:rsidRDefault="00000000" w:rsidP="00122099">
      <w:pPr>
        <w:spacing w:after="0" w:line="480" w:lineRule="auto"/>
        <w:ind w:firstLine="720"/>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Se construyo una malla urbana de 144 nodos con avenidas </w:t>
      </w:r>
      <w:r w:rsidR="009B700E" w:rsidRPr="008E5C85">
        <w:rPr>
          <w:rFonts w:ascii="Times New Roman" w:hAnsi="Times New Roman" w:cs="Times New Roman"/>
          <w:sz w:val="24"/>
          <w:szCs w:val="24"/>
          <w:lang w:val="es-CO"/>
        </w:rPr>
        <w:t>rápidas</w:t>
      </w:r>
      <w:r w:rsidRPr="008E5C85">
        <w:rPr>
          <w:rFonts w:ascii="Times New Roman" w:hAnsi="Times New Roman" w:cs="Times New Roman"/>
          <w:sz w:val="24"/>
          <w:szCs w:val="24"/>
          <w:lang w:val="es-CO"/>
        </w:rPr>
        <w:t xml:space="preserve"> cada tres </w:t>
      </w:r>
      <w:r w:rsidR="009B700E" w:rsidRPr="008E5C85">
        <w:rPr>
          <w:rFonts w:ascii="Times New Roman" w:hAnsi="Times New Roman" w:cs="Times New Roman"/>
          <w:sz w:val="24"/>
          <w:szCs w:val="24"/>
          <w:lang w:val="es-CO"/>
        </w:rPr>
        <w:t>líneas</w:t>
      </w:r>
      <w:r w:rsidRPr="008E5C85">
        <w:rPr>
          <w:rFonts w:ascii="Times New Roman" w:hAnsi="Times New Roman" w:cs="Times New Roman"/>
          <w:sz w:val="24"/>
          <w:szCs w:val="24"/>
          <w:lang w:val="es-CO"/>
        </w:rPr>
        <w:t xml:space="preserve"> y calles locales. Se evaluaron 30 pares origen-destino por estrategia en dos escenarios (sin marea y con marea de </w:t>
      </w:r>
      <w:r w:rsidR="009B700E" w:rsidRPr="008E5C85">
        <w:rPr>
          <w:rFonts w:ascii="Times New Roman" w:hAnsi="Times New Roman" w:cs="Times New Roman"/>
          <w:sz w:val="24"/>
          <w:szCs w:val="24"/>
          <w:lang w:val="es-CO"/>
        </w:rPr>
        <w:t>tráfico</w:t>
      </w:r>
      <w:r w:rsidRPr="008E5C85">
        <w:rPr>
          <w:rFonts w:ascii="Times New Roman" w:hAnsi="Times New Roman" w:cs="Times New Roman"/>
          <w:sz w:val="24"/>
          <w:szCs w:val="24"/>
          <w:lang w:val="es-CO"/>
        </w:rPr>
        <w:t>).</w:t>
      </w:r>
    </w:p>
    <w:p w14:paraId="357CB840" w14:textId="26B6EFF9" w:rsidR="00C47036" w:rsidRPr="008E5C85" w:rsidRDefault="00000000" w:rsidP="00122099">
      <w:pPr>
        <w:pStyle w:val="Ttulo3"/>
        <w:spacing w:before="0" w:line="480" w:lineRule="auto"/>
        <w:rPr>
          <w:rFonts w:ascii="Times New Roman" w:hAnsi="Times New Roman" w:cs="Times New Roman"/>
          <w:b/>
          <w:bCs w:val="0"/>
          <w:i/>
          <w:iCs/>
          <w:color w:val="auto"/>
          <w:sz w:val="24"/>
          <w:szCs w:val="24"/>
          <w:lang w:val="es-CO"/>
        </w:rPr>
      </w:pPr>
      <w:bookmarkStart w:id="37" w:name="_Toc240721009"/>
      <w:r w:rsidRPr="008E5C85">
        <w:rPr>
          <w:rFonts w:ascii="Times New Roman" w:hAnsi="Times New Roman" w:cs="Times New Roman"/>
          <w:b/>
          <w:bCs w:val="0"/>
          <w:i/>
          <w:iCs/>
          <w:color w:val="auto"/>
          <w:sz w:val="24"/>
          <w:szCs w:val="24"/>
          <w:lang w:val="es-CO"/>
        </w:rPr>
        <w:t xml:space="preserve">Escenario sin </w:t>
      </w:r>
      <w:r w:rsidR="008E5C85" w:rsidRPr="008E5C85">
        <w:rPr>
          <w:rFonts w:ascii="Times New Roman" w:hAnsi="Times New Roman" w:cs="Times New Roman"/>
          <w:b/>
          <w:bCs w:val="0"/>
          <w:i/>
          <w:iCs/>
          <w:color w:val="auto"/>
          <w:sz w:val="24"/>
          <w:szCs w:val="24"/>
          <w:lang w:val="es-CO"/>
        </w:rPr>
        <w:t>M</w:t>
      </w:r>
      <w:r w:rsidRPr="008E5C85">
        <w:rPr>
          <w:rFonts w:ascii="Times New Roman" w:hAnsi="Times New Roman" w:cs="Times New Roman"/>
          <w:b/>
          <w:bCs w:val="0"/>
          <w:i/>
          <w:iCs/>
          <w:color w:val="auto"/>
          <w:sz w:val="24"/>
          <w:szCs w:val="24"/>
          <w:lang w:val="es-CO"/>
        </w:rPr>
        <w:t>area</w:t>
      </w:r>
      <w:bookmarkEnd w:id="37"/>
    </w:p>
    <w:p w14:paraId="4F8212F6" w14:textId="67DE8579" w:rsidR="008E5C85" w:rsidRPr="008E5C85" w:rsidRDefault="008E5C85" w:rsidP="00122099">
      <w:pPr>
        <w:pStyle w:val="Descripcin"/>
        <w:keepNext/>
        <w:spacing w:after="0" w:line="480" w:lineRule="auto"/>
        <w:ind w:firstLine="720"/>
        <w:rPr>
          <w:rFonts w:ascii="Times New Roman" w:hAnsi="Times New Roman" w:cs="Times New Roman"/>
          <w:color w:val="auto"/>
          <w:lang w:val="es-CO"/>
        </w:rPr>
      </w:pPr>
      <w:bookmarkStart w:id="38" w:name="_Toc240720678"/>
      <w:r w:rsidRPr="008E5C85">
        <w:rPr>
          <w:rFonts w:ascii="Times New Roman" w:hAnsi="Times New Roman" w:cs="Times New Roman"/>
          <w:color w:val="auto"/>
          <w:lang w:val="es-CO"/>
        </w:rPr>
        <w:t xml:space="preserve">Tabla </w:t>
      </w:r>
      <w:r w:rsidRPr="008E5C85">
        <w:rPr>
          <w:rFonts w:ascii="Times New Roman" w:hAnsi="Times New Roman" w:cs="Times New Roman"/>
          <w:color w:val="auto"/>
          <w:lang w:val="es-CO"/>
        </w:rPr>
        <w:fldChar w:fldCharType="begin"/>
      </w:r>
      <w:r w:rsidRPr="008E5C85">
        <w:rPr>
          <w:rFonts w:ascii="Times New Roman" w:hAnsi="Times New Roman" w:cs="Times New Roman"/>
          <w:color w:val="auto"/>
          <w:lang w:val="es-CO"/>
        </w:rPr>
        <w:instrText xml:space="preserve"> SEQ Tabla \* ARABIC </w:instrText>
      </w:r>
      <w:r w:rsidRPr="008E5C85">
        <w:rPr>
          <w:rFonts w:ascii="Times New Roman" w:hAnsi="Times New Roman" w:cs="Times New Roman"/>
          <w:color w:val="auto"/>
          <w:lang w:val="es-CO"/>
        </w:rPr>
        <w:fldChar w:fldCharType="separate"/>
      </w:r>
      <w:r w:rsidRPr="008E5C85">
        <w:rPr>
          <w:rFonts w:ascii="Times New Roman" w:hAnsi="Times New Roman" w:cs="Times New Roman"/>
          <w:noProof/>
          <w:color w:val="auto"/>
          <w:lang w:val="es-CO"/>
        </w:rPr>
        <w:t>4</w:t>
      </w:r>
      <w:r w:rsidRPr="008E5C85">
        <w:rPr>
          <w:rFonts w:ascii="Times New Roman" w:hAnsi="Times New Roman" w:cs="Times New Roman"/>
          <w:color w:val="auto"/>
          <w:lang w:val="es-CO"/>
        </w:rPr>
        <w:fldChar w:fldCharType="end"/>
      </w:r>
      <w:r w:rsidRPr="008E5C85">
        <w:rPr>
          <w:rFonts w:ascii="Times New Roman" w:hAnsi="Times New Roman" w:cs="Times New Roman"/>
          <w:color w:val="auto"/>
          <w:lang w:val="es-CO"/>
        </w:rPr>
        <w:t xml:space="preserve"> </w:t>
      </w:r>
      <w:r w:rsidRPr="008E5C85">
        <w:rPr>
          <w:rFonts w:ascii="Times New Roman" w:hAnsi="Times New Roman" w:cs="Times New Roman"/>
          <w:b w:val="0"/>
          <w:bCs w:val="0"/>
          <w:color w:val="auto"/>
          <w:lang w:val="es-CO"/>
        </w:rPr>
        <w:t>Escenario sin Marea</w:t>
      </w:r>
      <w:bookmarkEnd w:id="38"/>
    </w:p>
    <w:tbl>
      <w:tblPr>
        <w:tblStyle w:val="Tablanormal2"/>
        <w:tblW w:w="0" w:type="auto"/>
        <w:tblLook w:val="04A0" w:firstRow="1" w:lastRow="0" w:firstColumn="1" w:lastColumn="0" w:noHBand="0" w:noVBand="1"/>
      </w:tblPr>
      <w:tblGrid>
        <w:gridCol w:w="3628"/>
        <w:gridCol w:w="1077"/>
        <w:gridCol w:w="1077"/>
        <w:gridCol w:w="1134"/>
        <w:gridCol w:w="1020"/>
        <w:gridCol w:w="1134"/>
      </w:tblGrid>
      <w:tr w:rsidR="00C47036" w:rsidRPr="008E5C85" w14:paraId="3283C5DE" w14:textId="77777777" w:rsidTr="008E5C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8" w:type="dxa"/>
          </w:tcPr>
          <w:p w14:paraId="0CB53E9A" w14:textId="77777777"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Estrategia</w:t>
            </w:r>
          </w:p>
        </w:tc>
        <w:tc>
          <w:tcPr>
            <w:tcW w:w="1077" w:type="dxa"/>
          </w:tcPr>
          <w:p w14:paraId="202F5B23" w14:textId="77777777" w:rsidR="00C47036" w:rsidRPr="008E5C85" w:rsidRDefault="00000000" w:rsidP="00122099">
            <w:pPr>
              <w:spacing w:after="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km avg</w:t>
            </w:r>
          </w:p>
        </w:tc>
        <w:tc>
          <w:tcPr>
            <w:tcW w:w="1077" w:type="dxa"/>
          </w:tcPr>
          <w:p w14:paraId="53C8023D" w14:textId="77777777" w:rsidR="00C47036" w:rsidRPr="008E5C85" w:rsidRDefault="00000000" w:rsidP="00122099">
            <w:pPr>
              <w:spacing w:after="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min avg</w:t>
            </w:r>
          </w:p>
        </w:tc>
        <w:tc>
          <w:tcPr>
            <w:tcW w:w="1134" w:type="dxa"/>
          </w:tcPr>
          <w:p w14:paraId="3B0AC4AA" w14:textId="77777777" w:rsidR="00C47036" w:rsidRPr="008E5C85" w:rsidRDefault="00000000" w:rsidP="00122099">
            <w:pPr>
              <w:spacing w:after="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nodos avg</w:t>
            </w:r>
          </w:p>
        </w:tc>
        <w:tc>
          <w:tcPr>
            <w:tcW w:w="1020" w:type="dxa"/>
          </w:tcPr>
          <w:p w14:paraId="272773D1" w14:textId="77777777" w:rsidR="00C47036" w:rsidRPr="008E5C85" w:rsidRDefault="00000000" w:rsidP="00122099">
            <w:pPr>
              <w:spacing w:after="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ms avg</w:t>
            </w:r>
          </w:p>
        </w:tc>
        <w:tc>
          <w:tcPr>
            <w:tcW w:w="1134" w:type="dxa"/>
          </w:tcPr>
          <w:p w14:paraId="2F92EC66" w14:textId="77777777" w:rsidR="00C47036" w:rsidRPr="008E5C85" w:rsidRDefault="00000000" w:rsidP="00122099">
            <w:pPr>
              <w:spacing w:after="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ms max</w:t>
            </w:r>
          </w:p>
        </w:tc>
      </w:tr>
      <w:tr w:rsidR="00C47036" w:rsidRPr="008E5C85" w14:paraId="4FDCEEC4" w14:textId="77777777" w:rsidTr="008E5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8" w:type="dxa"/>
          </w:tcPr>
          <w:p w14:paraId="044AB410" w14:textId="7886A5F4"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BFS - saltos (</w:t>
            </w:r>
            <w:r w:rsidR="009B700E" w:rsidRPr="008E5C85">
              <w:rPr>
                <w:rFonts w:ascii="Times New Roman" w:hAnsi="Times New Roman" w:cs="Times New Roman"/>
                <w:sz w:val="24"/>
                <w:szCs w:val="24"/>
                <w:lang w:val="es-CO"/>
              </w:rPr>
              <w:t>línea</w:t>
            </w:r>
            <w:r w:rsidRPr="008E5C85">
              <w:rPr>
                <w:rFonts w:ascii="Times New Roman" w:hAnsi="Times New Roman" w:cs="Times New Roman"/>
                <w:sz w:val="24"/>
                <w:szCs w:val="24"/>
                <w:lang w:val="es-CO"/>
              </w:rPr>
              <w:t xml:space="preserve"> base)</w:t>
            </w:r>
          </w:p>
        </w:tc>
        <w:tc>
          <w:tcPr>
            <w:tcW w:w="1077" w:type="dxa"/>
          </w:tcPr>
          <w:p w14:paraId="40EA7832"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12.85</w:t>
            </w:r>
          </w:p>
        </w:tc>
        <w:tc>
          <w:tcPr>
            <w:tcW w:w="1077" w:type="dxa"/>
          </w:tcPr>
          <w:p w14:paraId="7E11DA58"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16.88</w:t>
            </w:r>
          </w:p>
        </w:tc>
        <w:tc>
          <w:tcPr>
            <w:tcW w:w="1134" w:type="dxa"/>
          </w:tcPr>
          <w:p w14:paraId="0DF26D6A"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73.5</w:t>
            </w:r>
          </w:p>
        </w:tc>
        <w:tc>
          <w:tcPr>
            <w:tcW w:w="1020" w:type="dxa"/>
          </w:tcPr>
          <w:p w14:paraId="285C3056"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0.094</w:t>
            </w:r>
          </w:p>
        </w:tc>
        <w:tc>
          <w:tcPr>
            <w:tcW w:w="1134" w:type="dxa"/>
          </w:tcPr>
          <w:p w14:paraId="73B708E3"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0.147</w:t>
            </w:r>
          </w:p>
        </w:tc>
      </w:tr>
      <w:tr w:rsidR="00C47036" w:rsidRPr="008E5C85" w14:paraId="7D64066E" w14:textId="77777777" w:rsidTr="008E5C85">
        <w:tc>
          <w:tcPr>
            <w:cnfStyle w:val="001000000000" w:firstRow="0" w:lastRow="0" w:firstColumn="1" w:lastColumn="0" w:oddVBand="0" w:evenVBand="0" w:oddHBand="0" w:evenHBand="0" w:firstRowFirstColumn="0" w:firstRowLastColumn="0" w:lastRowFirstColumn="0" w:lastRowLastColumn="0"/>
            <w:tcW w:w="3628" w:type="dxa"/>
          </w:tcPr>
          <w:p w14:paraId="69C0AA3F" w14:textId="6427CB19"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Dijkstra - </w:t>
            </w:r>
            <w:r w:rsidR="009B700E" w:rsidRPr="008E5C85">
              <w:rPr>
                <w:rFonts w:ascii="Times New Roman" w:hAnsi="Times New Roman" w:cs="Times New Roman"/>
                <w:sz w:val="24"/>
                <w:szCs w:val="24"/>
                <w:lang w:val="es-CO"/>
              </w:rPr>
              <w:t>mínima</w:t>
            </w:r>
            <w:r w:rsidRPr="008E5C85">
              <w:rPr>
                <w:rFonts w:ascii="Times New Roman" w:hAnsi="Times New Roman" w:cs="Times New Roman"/>
                <w:sz w:val="24"/>
                <w:szCs w:val="24"/>
                <w:lang w:val="es-CO"/>
              </w:rPr>
              <w:t xml:space="preserve"> distancia</w:t>
            </w:r>
          </w:p>
        </w:tc>
        <w:tc>
          <w:tcPr>
            <w:tcW w:w="1077" w:type="dxa"/>
          </w:tcPr>
          <w:p w14:paraId="1F5012F2" w14:textId="77777777" w:rsidR="00C47036" w:rsidRPr="008E5C85" w:rsidRDefault="00000000" w:rsidP="0012209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11.15</w:t>
            </w:r>
          </w:p>
        </w:tc>
        <w:tc>
          <w:tcPr>
            <w:tcW w:w="1077" w:type="dxa"/>
          </w:tcPr>
          <w:p w14:paraId="5DF3A282" w14:textId="77777777" w:rsidR="00C47036" w:rsidRPr="008E5C85" w:rsidRDefault="00000000" w:rsidP="0012209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15.90</w:t>
            </w:r>
          </w:p>
        </w:tc>
        <w:tc>
          <w:tcPr>
            <w:tcW w:w="1134" w:type="dxa"/>
          </w:tcPr>
          <w:p w14:paraId="66AE31D6" w14:textId="77777777" w:rsidR="00C47036" w:rsidRPr="008E5C85" w:rsidRDefault="00000000" w:rsidP="0012209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67.8</w:t>
            </w:r>
          </w:p>
        </w:tc>
        <w:tc>
          <w:tcPr>
            <w:tcW w:w="1020" w:type="dxa"/>
          </w:tcPr>
          <w:p w14:paraId="43BACC10" w14:textId="77777777" w:rsidR="00C47036" w:rsidRPr="008E5C85" w:rsidRDefault="00000000" w:rsidP="0012209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0.156</w:t>
            </w:r>
          </w:p>
        </w:tc>
        <w:tc>
          <w:tcPr>
            <w:tcW w:w="1134" w:type="dxa"/>
          </w:tcPr>
          <w:p w14:paraId="70335C2C" w14:textId="77777777" w:rsidR="00C47036" w:rsidRPr="008E5C85" w:rsidRDefault="00000000" w:rsidP="0012209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0.275</w:t>
            </w:r>
          </w:p>
        </w:tc>
      </w:tr>
      <w:tr w:rsidR="00C47036" w:rsidRPr="008E5C85" w14:paraId="376C5235" w14:textId="77777777" w:rsidTr="008E5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8" w:type="dxa"/>
          </w:tcPr>
          <w:p w14:paraId="0157B34F" w14:textId="3CF6061E"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Dijkstra - tiempo plano (sin </w:t>
            </w:r>
            <w:r w:rsidR="009B700E" w:rsidRPr="008E5C85">
              <w:rPr>
                <w:rFonts w:ascii="Times New Roman" w:hAnsi="Times New Roman" w:cs="Times New Roman"/>
                <w:sz w:val="24"/>
                <w:szCs w:val="24"/>
                <w:lang w:val="es-CO"/>
              </w:rPr>
              <w:t>tráfico</w:t>
            </w:r>
            <w:r w:rsidRPr="008E5C85">
              <w:rPr>
                <w:rFonts w:ascii="Times New Roman" w:hAnsi="Times New Roman" w:cs="Times New Roman"/>
                <w:sz w:val="24"/>
                <w:szCs w:val="24"/>
                <w:lang w:val="es-CO"/>
              </w:rPr>
              <w:t>)</w:t>
            </w:r>
          </w:p>
        </w:tc>
        <w:tc>
          <w:tcPr>
            <w:tcW w:w="1077" w:type="dxa"/>
          </w:tcPr>
          <w:p w14:paraId="1C868F3B"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11.15</w:t>
            </w:r>
          </w:p>
        </w:tc>
        <w:tc>
          <w:tcPr>
            <w:tcW w:w="1077" w:type="dxa"/>
          </w:tcPr>
          <w:p w14:paraId="71318061"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15.90</w:t>
            </w:r>
          </w:p>
        </w:tc>
        <w:tc>
          <w:tcPr>
            <w:tcW w:w="1134" w:type="dxa"/>
          </w:tcPr>
          <w:p w14:paraId="13170C8E"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70.8</w:t>
            </w:r>
          </w:p>
        </w:tc>
        <w:tc>
          <w:tcPr>
            <w:tcW w:w="1020" w:type="dxa"/>
          </w:tcPr>
          <w:p w14:paraId="76495077"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0.164</w:t>
            </w:r>
          </w:p>
        </w:tc>
        <w:tc>
          <w:tcPr>
            <w:tcW w:w="1134" w:type="dxa"/>
          </w:tcPr>
          <w:p w14:paraId="75A0DDDD"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0.272</w:t>
            </w:r>
          </w:p>
        </w:tc>
      </w:tr>
      <w:tr w:rsidR="00C47036" w:rsidRPr="008E5C85" w14:paraId="52F527A7" w14:textId="77777777" w:rsidTr="008E5C85">
        <w:tc>
          <w:tcPr>
            <w:cnfStyle w:val="001000000000" w:firstRow="0" w:lastRow="0" w:firstColumn="1" w:lastColumn="0" w:oddVBand="0" w:evenVBand="0" w:oddHBand="0" w:evenHBand="0" w:firstRowFirstColumn="0" w:firstRowLastColumn="0" w:lastRowFirstColumn="0" w:lastRowLastColumn="0"/>
            <w:tcW w:w="3628" w:type="dxa"/>
          </w:tcPr>
          <w:p w14:paraId="519A9CE2" w14:textId="77777777"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Dijkstra - tiempo en vivo (marea)</w:t>
            </w:r>
          </w:p>
        </w:tc>
        <w:tc>
          <w:tcPr>
            <w:tcW w:w="1077" w:type="dxa"/>
          </w:tcPr>
          <w:p w14:paraId="33817DF1" w14:textId="77777777" w:rsidR="00C47036" w:rsidRPr="008E5C85" w:rsidRDefault="00000000" w:rsidP="0012209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11.15</w:t>
            </w:r>
          </w:p>
        </w:tc>
        <w:tc>
          <w:tcPr>
            <w:tcW w:w="1077" w:type="dxa"/>
          </w:tcPr>
          <w:p w14:paraId="09C9595A" w14:textId="77777777" w:rsidR="00C47036" w:rsidRPr="008E5C85" w:rsidRDefault="00000000" w:rsidP="0012209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15.90</w:t>
            </w:r>
          </w:p>
        </w:tc>
        <w:tc>
          <w:tcPr>
            <w:tcW w:w="1134" w:type="dxa"/>
          </w:tcPr>
          <w:p w14:paraId="0C757A29" w14:textId="77777777" w:rsidR="00C47036" w:rsidRPr="008E5C85" w:rsidRDefault="00000000" w:rsidP="0012209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70.5</w:t>
            </w:r>
          </w:p>
        </w:tc>
        <w:tc>
          <w:tcPr>
            <w:tcW w:w="1020" w:type="dxa"/>
          </w:tcPr>
          <w:p w14:paraId="11DC2DAC" w14:textId="77777777" w:rsidR="00C47036" w:rsidRPr="008E5C85" w:rsidRDefault="00000000" w:rsidP="0012209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0.180</w:t>
            </w:r>
          </w:p>
        </w:tc>
        <w:tc>
          <w:tcPr>
            <w:tcW w:w="1134" w:type="dxa"/>
          </w:tcPr>
          <w:p w14:paraId="46D0CA7E" w14:textId="77777777" w:rsidR="00C47036" w:rsidRPr="008E5C85" w:rsidRDefault="00000000" w:rsidP="0012209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0.293</w:t>
            </w:r>
          </w:p>
        </w:tc>
      </w:tr>
      <w:tr w:rsidR="00C47036" w:rsidRPr="008E5C85" w14:paraId="7829FBDE" w14:textId="77777777" w:rsidTr="008E5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8" w:type="dxa"/>
          </w:tcPr>
          <w:p w14:paraId="21FF1061" w14:textId="0702C65A"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A* - tiempo en vivo + </w:t>
            </w:r>
            <w:r w:rsidR="009B700E" w:rsidRPr="008E5C85">
              <w:rPr>
                <w:rFonts w:ascii="Times New Roman" w:hAnsi="Times New Roman" w:cs="Times New Roman"/>
                <w:sz w:val="24"/>
                <w:szCs w:val="24"/>
                <w:lang w:val="es-CO"/>
              </w:rPr>
              <w:t>heurística</w:t>
            </w:r>
          </w:p>
        </w:tc>
        <w:tc>
          <w:tcPr>
            <w:tcW w:w="1077" w:type="dxa"/>
          </w:tcPr>
          <w:p w14:paraId="5124237E"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11.15</w:t>
            </w:r>
          </w:p>
        </w:tc>
        <w:tc>
          <w:tcPr>
            <w:tcW w:w="1077" w:type="dxa"/>
          </w:tcPr>
          <w:p w14:paraId="727272D6"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15.90</w:t>
            </w:r>
          </w:p>
        </w:tc>
        <w:tc>
          <w:tcPr>
            <w:tcW w:w="1134" w:type="dxa"/>
          </w:tcPr>
          <w:p w14:paraId="2BAC6252"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47.5</w:t>
            </w:r>
          </w:p>
        </w:tc>
        <w:tc>
          <w:tcPr>
            <w:tcW w:w="1020" w:type="dxa"/>
          </w:tcPr>
          <w:p w14:paraId="0F44B0E5"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0.220</w:t>
            </w:r>
          </w:p>
        </w:tc>
        <w:tc>
          <w:tcPr>
            <w:tcW w:w="1134" w:type="dxa"/>
          </w:tcPr>
          <w:p w14:paraId="5942F125"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0.357</w:t>
            </w:r>
          </w:p>
        </w:tc>
      </w:tr>
    </w:tbl>
    <w:p w14:paraId="7DB07545" w14:textId="77777777" w:rsidR="00C47036" w:rsidRPr="008E5C85" w:rsidRDefault="00C47036" w:rsidP="00122099">
      <w:pPr>
        <w:spacing w:after="0" w:line="480" w:lineRule="auto"/>
        <w:ind w:firstLine="720"/>
        <w:rPr>
          <w:rFonts w:ascii="Times New Roman" w:hAnsi="Times New Roman" w:cs="Times New Roman"/>
          <w:sz w:val="24"/>
          <w:szCs w:val="24"/>
          <w:lang w:val="es-CO"/>
        </w:rPr>
      </w:pPr>
    </w:p>
    <w:p w14:paraId="758FE18F" w14:textId="2F74CE64" w:rsidR="00C47036" w:rsidRPr="008E5C85" w:rsidRDefault="00000000" w:rsidP="00122099">
      <w:pPr>
        <w:pStyle w:val="Ttulo3"/>
        <w:spacing w:before="0" w:line="480" w:lineRule="auto"/>
        <w:rPr>
          <w:rFonts w:ascii="Times New Roman" w:hAnsi="Times New Roman" w:cs="Times New Roman"/>
          <w:b/>
          <w:bCs w:val="0"/>
          <w:i/>
          <w:iCs/>
          <w:color w:val="auto"/>
          <w:sz w:val="24"/>
          <w:szCs w:val="24"/>
          <w:lang w:val="es-CO"/>
        </w:rPr>
      </w:pPr>
      <w:bookmarkStart w:id="39" w:name="_Toc240721010"/>
      <w:r w:rsidRPr="008E5C85">
        <w:rPr>
          <w:rFonts w:ascii="Times New Roman" w:hAnsi="Times New Roman" w:cs="Times New Roman"/>
          <w:b/>
          <w:bCs w:val="0"/>
          <w:i/>
          <w:iCs/>
          <w:color w:val="auto"/>
          <w:sz w:val="24"/>
          <w:szCs w:val="24"/>
          <w:lang w:val="es-CO"/>
        </w:rPr>
        <w:lastRenderedPageBreak/>
        <w:t xml:space="preserve">Escenario con </w:t>
      </w:r>
      <w:r w:rsidR="008E5C85" w:rsidRPr="008E5C85">
        <w:rPr>
          <w:rFonts w:ascii="Times New Roman" w:hAnsi="Times New Roman" w:cs="Times New Roman"/>
          <w:b/>
          <w:bCs w:val="0"/>
          <w:i/>
          <w:iCs/>
          <w:color w:val="auto"/>
          <w:sz w:val="24"/>
          <w:szCs w:val="24"/>
          <w:lang w:val="es-CO"/>
        </w:rPr>
        <w:t>M</w:t>
      </w:r>
      <w:r w:rsidRPr="008E5C85">
        <w:rPr>
          <w:rFonts w:ascii="Times New Roman" w:hAnsi="Times New Roman" w:cs="Times New Roman"/>
          <w:b/>
          <w:bCs w:val="0"/>
          <w:i/>
          <w:iCs/>
          <w:color w:val="auto"/>
          <w:sz w:val="24"/>
          <w:szCs w:val="24"/>
          <w:lang w:val="es-CO"/>
        </w:rPr>
        <w:t>area</w:t>
      </w:r>
      <w:bookmarkEnd w:id="39"/>
    </w:p>
    <w:p w14:paraId="02805457" w14:textId="6C4C8827" w:rsidR="008E5C85" w:rsidRPr="008E5C85" w:rsidRDefault="008E5C85" w:rsidP="00122099">
      <w:pPr>
        <w:pStyle w:val="Descripcin"/>
        <w:keepNext/>
        <w:spacing w:after="0" w:line="480" w:lineRule="auto"/>
        <w:ind w:firstLine="720"/>
        <w:rPr>
          <w:rFonts w:ascii="Times New Roman" w:hAnsi="Times New Roman" w:cs="Times New Roman"/>
          <w:color w:val="auto"/>
          <w:lang w:val="es-CO"/>
        </w:rPr>
      </w:pPr>
      <w:bookmarkStart w:id="40" w:name="_Toc240720679"/>
      <w:r w:rsidRPr="008E5C85">
        <w:rPr>
          <w:rFonts w:ascii="Times New Roman" w:hAnsi="Times New Roman" w:cs="Times New Roman"/>
          <w:color w:val="auto"/>
          <w:lang w:val="es-CO"/>
        </w:rPr>
        <w:t xml:space="preserve">Tabla </w:t>
      </w:r>
      <w:r w:rsidRPr="008E5C85">
        <w:rPr>
          <w:rFonts w:ascii="Times New Roman" w:hAnsi="Times New Roman" w:cs="Times New Roman"/>
          <w:color w:val="auto"/>
          <w:lang w:val="es-CO"/>
        </w:rPr>
        <w:fldChar w:fldCharType="begin"/>
      </w:r>
      <w:r w:rsidRPr="008E5C85">
        <w:rPr>
          <w:rFonts w:ascii="Times New Roman" w:hAnsi="Times New Roman" w:cs="Times New Roman"/>
          <w:color w:val="auto"/>
          <w:lang w:val="es-CO"/>
        </w:rPr>
        <w:instrText xml:space="preserve"> SEQ Tabla \* ARABIC </w:instrText>
      </w:r>
      <w:r w:rsidRPr="008E5C85">
        <w:rPr>
          <w:rFonts w:ascii="Times New Roman" w:hAnsi="Times New Roman" w:cs="Times New Roman"/>
          <w:color w:val="auto"/>
          <w:lang w:val="es-CO"/>
        </w:rPr>
        <w:fldChar w:fldCharType="separate"/>
      </w:r>
      <w:r w:rsidRPr="008E5C85">
        <w:rPr>
          <w:rFonts w:ascii="Times New Roman" w:hAnsi="Times New Roman" w:cs="Times New Roman"/>
          <w:noProof/>
          <w:color w:val="auto"/>
          <w:lang w:val="es-CO"/>
        </w:rPr>
        <w:t>5</w:t>
      </w:r>
      <w:r w:rsidRPr="008E5C85">
        <w:rPr>
          <w:rFonts w:ascii="Times New Roman" w:hAnsi="Times New Roman" w:cs="Times New Roman"/>
          <w:color w:val="auto"/>
          <w:lang w:val="es-CO"/>
        </w:rPr>
        <w:fldChar w:fldCharType="end"/>
      </w:r>
      <w:r w:rsidRPr="008E5C85">
        <w:rPr>
          <w:rFonts w:ascii="Times New Roman" w:hAnsi="Times New Roman" w:cs="Times New Roman"/>
          <w:color w:val="auto"/>
          <w:lang w:val="es-CO"/>
        </w:rPr>
        <w:t xml:space="preserve"> </w:t>
      </w:r>
      <w:r w:rsidRPr="008E5C85">
        <w:rPr>
          <w:rFonts w:ascii="Times New Roman" w:hAnsi="Times New Roman" w:cs="Times New Roman"/>
          <w:b w:val="0"/>
          <w:bCs w:val="0"/>
          <w:color w:val="auto"/>
          <w:lang w:val="es-CO"/>
        </w:rPr>
        <w:t>Escenario con Marea</w:t>
      </w:r>
      <w:bookmarkEnd w:id="40"/>
    </w:p>
    <w:tbl>
      <w:tblPr>
        <w:tblStyle w:val="Tablanormal2"/>
        <w:tblW w:w="0" w:type="auto"/>
        <w:tblLook w:val="04A0" w:firstRow="1" w:lastRow="0" w:firstColumn="1" w:lastColumn="0" w:noHBand="0" w:noVBand="1"/>
      </w:tblPr>
      <w:tblGrid>
        <w:gridCol w:w="3628"/>
        <w:gridCol w:w="1077"/>
        <w:gridCol w:w="1077"/>
        <w:gridCol w:w="1134"/>
        <w:gridCol w:w="1020"/>
        <w:gridCol w:w="1134"/>
      </w:tblGrid>
      <w:tr w:rsidR="00C47036" w:rsidRPr="008E5C85" w14:paraId="37A59C13" w14:textId="77777777" w:rsidTr="008E5C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8" w:type="dxa"/>
          </w:tcPr>
          <w:p w14:paraId="2BCD10C7" w14:textId="77777777"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Estrategia</w:t>
            </w:r>
          </w:p>
        </w:tc>
        <w:tc>
          <w:tcPr>
            <w:tcW w:w="1077" w:type="dxa"/>
          </w:tcPr>
          <w:p w14:paraId="7509766F" w14:textId="77777777" w:rsidR="00C47036" w:rsidRPr="008E5C85" w:rsidRDefault="00000000" w:rsidP="00122099">
            <w:pPr>
              <w:spacing w:after="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km avg</w:t>
            </w:r>
          </w:p>
        </w:tc>
        <w:tc>
          <w:tcPr>
            <w:tcW w:w="1077" w:type="dxa"/>
          </w:tcPr>
          <w:p w14:paraId="07117FDB" w14:textId="77777777" w:rsidR="00C47036" w:rsidRPr="008E5C85" w:rsidRDefault="00000000" w:rsidP="00122099">
            <w:pPr>
              <w:spacing w:after="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min avg</w:t>
            </w:r>
          </w:p>
        </w:tc>
        <w:tc>
          <w:tcPr>
            <w:tcW w:w="1134" w:type="dxa"/>
          </w:tcPr>
          <w:p w14:paraId="4562AE07" w14:textId="77777777" w:rsidR="00C47036" w:rsidRPr="008E5C85" w:rsidRDefault="00000000" w:rsidP="00122099">
            <w:pPr>
              <w:spacing w:after="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nodos avg</w:t>
            </w:r>
          </w:p>
        </w:tc>
        <w:tc>
          <w:tcPr>
            <w:tcW w:w="1020" w:type="dxa"/>
          </w:tcPr>
          <w:p w14:paraId="75BB2898" w14:textId="77777777" w:rsidR="00C47036" w:rsidRPr="008E5C85" w:rsidRDefault="00000000" w:rsidP="00122099">
            <w:pPr>
              <w:spacing w:after="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ms avg</w:t>
            </w:r>
          </w:p>
        </w:tc>
        <w:tc>
          <w:tcPr>
            <w:tcW w:w="1134" w:type="dxa"/>
          </w:tcPr>
          <w:p w14:paraId="28113832" w14:textId="77777777" w:rsidR="00C47036" w:rsidRPr="008E5C85" w:rsidRDefault="00000000" w:rsidP="00122099">
            <w:pPr>
              <w:spacing w:after="0"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ms max</w:t>
            </w:r>
          </w:p>
        </w:tc>
      </w:tr>
      <w:tr w:rsidR="00C47036" w:rsidRPr="008E5C85" w14:paraId="370E3EF1" w14:textId="77777777" w:rsidTr="008E5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8" w:type="dxa"/>
          </w:tcPr>
          <w:p w14:paraId="67614A6F" w14:textId="7AE38684"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BFS - saltos (</w:t>
            </w:r>
            <w:r w:rsidR="009B700E" w:rsidRPr="008E5C85">
              <w:rPr>
                <w:rFonts w:ascii="Times New Roman" w:hAnsi="Times New Roman" w:cs="Times New Roman"/>
                <w:sz w:val="24"/>
                <w:szCs w:val="24"/>
                <w:lang w:val="es-CO"/>
              </w:rPr>
              <w:t>línea</w:t>
            </w:r>
            <w:r w:rsidRPr="008E5C85">
              <w:rPr>
                <w:rFonts w:ascii="Times New Roman" w:hAnsi="Times New Roman" w:cs="Times New Roman"/>
                <w:sz w:val="24"/>
                <w:szCs w:val="24"/>
                <w:lang w:val="es-CO"/>
              </w:rPr>
              <w:t xml:space="preserve"> base)</w:t>
            </w:r>
          </w:p>
        </w:tc>
        <w:tc>
          <w:tcPr>
            <w:tcW w:w="1077" w:type="dxa"/>
          </w:tcPr>
          <w:p w14:paraId="1A7173BF"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12.85</w:t>
            </w:r>
          </w:p>
        </w:tc>
        <w:tc>
          <w:tcPr>
            <w:tcW w:w="1077" w:type="dxa"/>
          </w:tcPr>
          <w:p w14:paraId="0D721DB0"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19.53</w:t>
            </w:r>
          </w:p>
        </w:tc>
        <w:tc>
          <w:tcPr>
            <w:tcW w:w="1134" w:type="dxa"/>
          </w:tcPr>
          <w:p w14:paraId="6DE99E5C"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73.5</w:t>
            </w:r>
          </w:p>
        </w:tc>
        <w:tc>
          <w:tcPr>
            <w:tcW w:w="1020" w:type="dxa"/>
          </w:tcPr>
          <w:p w14:paraId="366D1CD1"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0.093</w:t>
            </w:r>
          </w:p>
        </w:tc>
        <w:tc>
          <w:tcPr>
            <w:tcW w:w="1134" w:type="dxa"/>
          </w:tcPr>
          <w:p w14:paraId="12F75F43"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0.147</w:t>
            </w:r>
          </w:p>
        </w:tc>
      </w:tr>
      <w:tr w:rsidR="00C47036" w:rsidRPr="008E5C85" w14:paraId="2DA0EE41" w14:textId="77777777" w:rsidTr="008E5C85">
        <w:tc>
          <w:tcPr>
            <w:cnfStyle w:val="001000000000" w:firstRow="0" w:lastRow="0" w:firstColumn="1" w:lastColumn="0" w:oddVBand="0" w:evenVBand="0" w:oddHBand="0" w:evenHBand="0" w:firstRowFirstColumn="0" w:firstRowLastColumn="0" w:lastRowFirstColumn="0" w:lastRowLastColumn="0"/>
            <w:tcW w:w="3628" w:type="dxa"/>
          </w:tcPr>
          <w:p w14:paraId="389186D5" w14:textId="631DC54A"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Dijkstra - </w:t>
            </w:r>
            <w:r w:rsidR="009B700E" w:rsidRPr="008E5C85">
              <w:rPr>
                <w:rFonts w:ascii="Times New Roman" w:hAnsi="Times New Roman" w:cs="Times New Roman"/>
                <w:sz w:val="24"/>
                <w:szCs w:val="24"/>
                <w:lang w:val="es-CO"/>
              </w:rPr>
              <w:t>mínima</w:t>
            </w:r>
            <w:r w:rsidRPr="008E5C85">
              <w:rPr>
                <w:rFonts w:ascii="Times New Roman" w:hAnsi="Times New Roman" w:cs="Times New Roman"/>
                <w:sz w:val="24"/>
                <w:szCs w:val="24"/>
                <w:lang w:val="es-CO"/>
              </w:rPr>
              <w:t xml:space="preserve"> distancia</w:t>
            </w:r>
          </w:p>
        </w:tc>
        <w:tc>
          <w:tcPr>
            <w:tcW w:w="1077" w:type="dxa"/>
          </w:tcPr>
          <w:p w14:paraId="41EE66B5" w14:textId="77777777" w:rsidR="00C47036" w:rsidRPr="008E5C85" w:rsidRDefault="00000000" w:rsidP="0012209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11.15</w:t>
            </w:r>
          </w:p>
        </w:tc>
        <w:tc>
          <w:tcPr>
            <w:tcW w:w="1077" w:type="dxa"/>
          </w:tcPr>
          <w:p w14:paraId="71E6F29C" w14:textId="77777777" w:rsidR="00C47036" w:rsidRPr="008E5C85" w:rsidRDefault="00000000" w:rsidP="0012209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18.07</w:t>
            </w:r>
          </w:p>
        </w:tc>
        <w:tc>
          <w:tcPr>
            <w:tcW w:w="1134" w:type="dxa"/>
          </w:tcPr>
          <w:p w14:paraId="43F6481A" w14:textId="77777777" w:rsidR="00C47036" w:rsidRPr="008E5C85" w:rsidRDefault="00000000" w:rsidP="0012209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67.8</w:t>
            </w:r>
          </w:p>
        </w:tc>
        <w:tc>
          <w:tcPr>
            <w:tcW w:w="1020" w:type="dxa"/>
          </w:tcPr>
          <w:p w14:paraId="5A38E9FB" w14:textId="77777777" w:rsidR="00C47036" w:rsidRPr="008E5C85" w:rsidRDefault="00000000" w:rsidP="0012209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0.156</w:t>
            </w:r>
          </w:p>
        </w:tc>
        <w:tc>
          <w:tcPr>
            <w:tcW w:w="1134" w:type="dxa"/>
          </w:tcPr>
          <w:p w14:paraId="54752889" w14:textId="77777777" w:rsidR="00C47036" w:rsidRPr="008E5C85" w:rsidRDefault="00000000" w:rsidP="0012209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0.268</w:t>
            </w:r>
          </w:p>
        </w:tc>
      </w:tr>
      <w:tr w:rsidR="00C47036" w:rsidRPr="008E5C85" w14:paraId="767758DE" w14:textId="77777777" w:rsidTr="008E5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8" w:type="dxa"/>
          </w:tcPr>
          <w:p w14:paraId="11E10F54" w14:textId="7BDCE0D0"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Dijkstra - tiempo plano (sin </w:t>
            </w:r>
            <w:r w:rsidR="009B700E" w:rsidRPr="008E5C85">
              <w:rPr>
                <w:rFonts w:ascii="Times New Roman" w:hAnsi="Times New Roman" w:cs="Times New Roman"/>
                <w:sz w:val="24"/>
                <w:szCs w:val="24"/>
                <w:lang w:val="es-CO"/>
              </w:rPr>
              <w:t>tráfico</w:t>
            </w:r>
            <w:r w:rsidRPr="008E5C85">
              <w:rPr>
                <w:rFonts w:ascii="Times New Roman" w:hAnsi="Times New Roman" w:cs="Times New Roman"/>
                <w:sz w:val="24"/>
                <w:szCs w:val="24"/>
                <w:lang w:val="es-CO"/>
              </w:rPr>
              <w:t>)</w:t>
            </w:r>
          </w:p>
        </w:tc>
        <w:tc>
          <w:tcPr>
            <w:tcW w:w="1077" w:type="dxa"/>
          </w:tcPr>
          <w:p w14:paraId="0215C995"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11.15</w:t>
            </w:r>
          </w:p>
        </w:tc>
        <w:tc>
          <w:tcPr>
            <w:tcW w:w="1077" w:type="dxa"/>
          </w:tcPr>
          <w:p w14:paraId="18E31839"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18.26</w:t>
            </w:r>
          </w:p>
        </w:tc>
        <w:tc>
          <w:tcPr>
            <w:tcW w:w="1134" w:type="dxa"/>
          </w:tcPr>
          <w:p w14:paraId="5B24F3F0"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70.8</w:t>
            </w:r>
          </w:p>
        </w:tc>
        <w:tc>
          <w:tcPr>
            <w:tcW w:w="1020" w:type="dxa"/>
          </w:tcPr>
          <w:p w14:paraId="33AF15A1"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0.165</w:t>
            </w:r>
          </w:p>
        </w:tc>
        <w:tc>
          <w:tcPr>
            <w:tcW w:w="1134" w:type="dxa"/>
          </w:tcPr>
          <w:p w14:paraId="5EDD9A5A"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0.270</w:t>
            </w:r>
          </w:p>
        </w:tc>
      </w:tr>
      <w:tr w:rsidR="00C47036" w:rsidRPr="008E5C85" w14:paraId="01F4A8E2" w14:textId="77777777" w:rsidTr="008E5C85">
        <w:tc>
          <w:tcPr>
            <w:cnfStyle w:val="001000000000" w:firstRow="0" w:lastRow="0" w:firstColumn="1" w:lastColumn="0" w:oddVBand="0" w:evenVBand="0" w:oddHBand="0" w:evenHBand="0" w:firstRowFirstColumn="0" w:firstRowLastColumn="0" w:lastRowFirstColumn="0" w:lastRowLastColumn="0"/>
            <w:tcW w:w="3628" w:type="dxa"/>
          </w:tcPr>
          <w:p w14:paraId="5B99253F" w14:textId="77777777"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Dijkstra - tiempo en vivo (marea)</w:t>
            </w:r>
          </w:p>
        </w:tc>
        <w:tc>
          <w:tcPr>
            <w:tcW w:w="1077" w:type="dxa"/>
          </w:tcPr>
          <w:p w14:paraId="1D36D19B" w14:textId="77777777" w:rsidR="00C47036" w:rsidRPr="008E5C85" w:rsidRDefault="00000000" w:rsidP="0012209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11.45</w:t>
            </w:r>
          </w:p>
        </w:tc>
        <w:tc>
          <w:tcPr>
            <w:tcW w:w="1077" w:type="dxa"/>
          </w:tcPr>
          <w:p w14:paraId="5B13FA7A" w14:textId="77777777" w:rsidR="00C47036" w:rsidRPr="008E5C85" w:rsidRDefault="00000000" w:rsidP="0012209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16.94</w:t>
            </w:r>
          </w:p>
        </w:tc>
        <w:tc>
          <w:tcPr>
            <w:tcW w:w="1134" w:type="dxa"/>
          </w:tcPr>
          <w:p w14:paraId="287D0BFD" w14:textId="77777777" w:rsidR="00C47036" w:rsidRPr="008E5C85" w:rsidRDefault="00000000" w:rsidP="0012209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71.5</w:t>
            </w:r>
          </w:p>
        </w:tc>
        <w:tc>
          <w:tcPr>
            <w:tcW w:w="1020" w:type="dxa"/>
          </w:tcPr>
          <w:p w14:paraId="6041B170" w14:textId="77777777" w:rsidR="00C47036" w:rsidRPr="008E5C85" w:rsidRDefault="00000000" w:rsidP="0012209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0.185</w:t>
            </w:r>
          </w:p>
        </w:tc>
        <w:tc>
          <w:tcPr>
            <w:tcW w:w="1134" w:type="dxa"/>
          </w:tcPr>
          <w:p w14:paraId="53410F4C" w14:textId="77777777" w:rsidR="00C47036" w:rsidRPr="008E5C85" w:rsidRDefault="00000000" w:rsidP="00122099">
            <w:pPr>
              <w:spacing w:after="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0.297</w:t>
            </w:r>
          </w:p>
        </w:tc>
      </w:tr>
      <w:tr w:rsidR="00C47036" w:rsidRPr="008E5C85" w14:paraId="7FA930E2" w14:textId="77777777" w:rsidTr="008E5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28" w:type="dxa"/>
          </w:tcPr>
          <w:p w14:paraId="21FFAA83" w14:textId="1E9F2952" w:rsidR="00C47036" w:rsidRPr="008E5C85" w:rsidRDefault="00000000" w:rsidP="00122099">
            <w:pPr>
              <w:spacing w:after="0" w:line="480" w:lineRule="auto"/>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A* - tiempo en vivo + </w:t>
            </w:r>
            <w:r w:rsidR="009B700E" w:rsidRPr="008E5C85">
              <w:rPr>
                <w:rFonts w:ascii="Times New Roman" w:hAnsi="Times New Roman" w:cs="Times New Roman"/>
                <w:sz w:val="24"/>
                <w:szCs w:val="24"/>
                <w:lang w:val="es-CO"/>
              </w:rPr>
              <w:t>heurística</w:t>
            </w:r>
          </w:p>
        </w:tc>
        <w:tc>
          <w:tcPr>
            <w:tcW w:w="1077" w:type="dxa"/>
          </w:tcPr>
          <w:p w14:paraId="683D3736"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11.45</w:t>
            </w:r>
          </w:p>
        </w:tc>
        <w:tc>
          <w:tcPr>
            <w:tcW w:w="1077" w:type="dxa"/>
          </w:tcPr>
          <w:p w14:paraId="0F7BF860"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16.94</w:t>
            </w:r>
          </w:p>
        </w:tc>
        <w:tc>
          <w:tcPr>
            <w:tcW w:w="1134" w:type="dxa"/>
          </w:tcPr>
          <w:p w14:paraId="21F4219D"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48.5</w:t>
            </w:r>
          </w:p>
        </w:tc>
        <w:tc>
          <w:tcPr>
            <w:tcW w:w="1020" w:type="dxa"/>
          </w:tcPr>
          <w:p w14:paraId="2DBA5A5B"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0.229</w:t>
            </w:r>
          </w:p>
        </w:tc>
        <w:tc>
          <w:tcPr>
            <w:tcW w:w="1134" w:type="dxa"/>
          </w:tcPr>
          <w:p w14:paraId="61291220" w14:textId="77777777" w:rsidR="00C47036" w:rsidRPr="008E5C85" w:rsidRDefault="00000000" w:rsidP="00122099">
            <w:pPr>
              <w:spacing w:after="0"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O"/>
              </w:rPr>
            </w:pPr>
            <w:r w:rsidRPr="008E5C85">
              <w:rPr>
                <w:rFonts w:ascii="Times New Roman" w:hAnsi="Times New Roman" w:cs="Times New Roman"/>
                <w:sz w:val="24"/>
                <w:szCs w:val="24"/>
                <w:lang w:val="es-CO"/>
              </w:rPr>
              <w:t>0.407</w:t>
            </w:r>
          </w:p>
        </w:tc>
      </w:tr>
    </w:tbl>
    <w:p w14:paraId="18C55773" w14:textId="7A806EA7" w:rsidR="00C47036" w:rsidRPr="008E5C85" w:rsidRDefault="009B700E" w:rsidP="00122099">
      <w:pPr>
        <w:pStyle w:val="Ttulo2"/>
        <w:spacing w:before="0" w:line="480" w:lineRule="auto"/>
        <w:rPr>
          <w:rFonts w:ascii="Times New Roman" w:hAnsi="Times New Roman" w:cs="Times New Roman"/>
          <w:color w:val="auto"/>
          <w:sz w:val="24"/>
          <w:szCs w:val="24"/>
          <w:lang w:val="es-CO"/>
        </w:rPr>
      </w:pPr>
      <w:bookmarkStart w:id="41" w:name="_Toc240721011"/>
      <w:r w:rsidRPr="008E5C85">
        <w:rPr>
          <w:rFonts w:ascii="Times New Roman" w:hAnsi="Times New Roman" w:cs="Times New Roman"/>
          <w:color w:val="auto"/>
          <w:sz w:val="24"/>
          <w:szCs w:val="24"/>
          <w:lang w:val="es-CO"/>
        </w:rPr>
        <w:t>Interpretación</w:t>
      </w:r>
      <w:bookmarkEnd w:id="41"/>
    </w:p>
    <w:p w14:paraId="65B8884E" w14:textId="2F7BA259" w:rsidR="00C47036" w:rsidRPr="008E5C85" w:rsidRDefault="00000000" w:rsidP="00122099">
      <w:pPr>
        <w:pStyle w:val="Listaconvietas"/>
        <w:spacing w:after="0" w:line="480" w:lineRule="auto"/>
        <w:ind w:left="0" w:firstLine="720"/>
        <w:rPr>
          <w:rFonts w:ascii="Times New Roman" w:hAnsi="Times New Roman" w:cs="Times New Roman"/>
          <w:sz w:val="24"/>
          <w:szCs w:val="24"/>
          <w:lang w:val="es-CO"/>
        </w:rPr>
      </w:pPr>
      <w:r w:rsidRPr="008E5C85">
        <w:rPr>
          <w:rFonts w:ascii="Times New Roman" w:hAnsi="Times New Roman" w:cs="Times New Roman"/>
          <w:b/>
          <w:sz w:val="24"/>
          <w:szCs w:val="24"/>
          <w:lang w:val="es-CO"/>
        </w:rPr>
        <w:t xml:space="preserve">Ahorro de la ruta en vivo bajo marea: 1.13 min promedio. </w:t>
      </w:r>
      <w:r w:rsidRPr="008E5C85">
        <w:rPr>
          <w:rFonts w:ascii="Times New Roman" w:hAnsi="Times New Roman" w:cs="Times New Roman"/>
          <w:sz w:val="24"/>
          <w:szCs w:val="24"/>
          <w:lang w:val="es-CO"/>
        </w:rPr>
        <w:t xml:space="preserve">frente a la ruta de </w:t>
      </w:r>
      <w:r w:rsidR="009B700E" w:rsidRPr="008E5C85">
        <w:rPr>
          <w:rFonts w:ascii="Times New Roman" w:hAnsi="Times New Roman" w:cs="Times New Roman"/>
          <w:sz w:val="24"/>
          <w:szCs w:val="24"/>
          <w:lang w:val="es-CO"/>
        </w:rPr>
        <w:t>mínima</w:t>
      </w:r>
      <w:r w:rsidRPr="008E5C85">
        <w:rPr>
          <w:rFonts w:ascii="Times New Roman" w:hAnsi="Times New Roman" w:cs="Times New Roman"/>
          <w:sz w:val="24"/>
          <w:szCs w:val="24"/>
          <w:lang w:val="es-CO"/>
        </w:rPr>
        <w:t xml:space="preserve"> distancia, con recorridos ligeramente </w:t>
      </w:r>
      <w:r w:rsidR="009B700E" w:rsidRPr="008E5C85">
        <w:rPr>
          <w:rFonts w:ascii="Times New Roman" w:hAnsi="Times New Roman" w:cs="Times New Roman"/>
          <w:sz w:val="24"/>
          <w:szCs w:val="24"/>
          <w:lang w:val="es-CO"/>
        </w:rPr>
        <w:t>más</w:t>
      </w:r>
      <w:r w:rsidRPr="008E5C85">
        <w:rPr>
          <w:rFonts w:ascii="Times New Roman" w:hAnsi="Times New Roman" w:cs="Times New Roman"/>
          <w:sz w:val="24"/>
          <w:szCs w:val="24"/>
          <w:lang w:val="es-CO"/>
        </w:rPr>
        <w:t xml:space="preserve"> largos.</w:t>
      </w:r>
    </w:p>
    <w:p w14:paraId="7351F4A5" w14:textId="41CDBDE4" w:rsidR="00C47036" w:rsidRPr="008E5C85" w:rsidRDefault="00000000" w:rsidP="00122099">
      <w:pPr>
        <w:pStyle w:val="Listaconvietas"/>
        <w:spacing w:after="0" w:line="480" w:lineRule="auto"/>
        <w:ind w:left="0" w:firstLine="720"/>
        <w:rPr>
          <w:rFonts w:ascii="Times New Roman" w:hAnsi="Times New Roman" w:cs="Times New Roman"/>
          <w:sz w:val="24"/>
          <w:szCs w:val="24"/>
          <w:lang w:val="es-CO"/>
        </w:rPr>
      </w:pPr>
      <w:r w:rsidRPr="008E5C85">
        <w:rPr>
          <w:rFonts w:ascii="Times New Roman" w:hAnsi="Times New Roman" w:cs="Times New Roman"/>
          <w:b/>
          <w:sz w:val="24"/>
          <w:szCs w:val="24"/>
          <w:lang w:val="es-CO"/>
        </w:rPr>
        <w:t xml:space="preserve">Ahorro sin marea: 0.0 min promedio. </w:t>
      </w:r>
      <w:r w:rsidRPr="008E5C85">
        <w:rPr>
          <w:rFonts w:ascii="Times New Roman" w:hAnsi="Times New Roman" w:cs="Times New Roman"/>
          <w:sz w:val="24"/>
          <w:szCs w:val="24"/>
          <w:lang w:val="es-CO"/>
        </w:rPr>
        <w:t xml:space="preserve">confirmar que la distancia corta no es </w:t>
      </w:r>
      <w:r w:rsidR="009B700E" w:rsidRPr="008E5C85">
        <w:rPr>
          <w:rFonts w:ascii="Times New Roman" w:hAnsi="Times New Roman" w:cs="Times New Roman"/>
          <w:sz w:val="24"/>
          <w:szCs w:val="24"/>
          <w:lang w:val="es-CO"/>
        </w:rPr>
        <w:t>sinónimo</w:t>
      </w:r>
      <w:r w:rsidRPr="008E5C85">
        <w:rPr>
          <w:rFonts w:ascii="Times New Roman" w:hAnsi="Times New Roman" w:cs="Times New Roman"/>
          <w:sz w:val="24"/>
          <w:szCs w:val="24"/>
          <w:lang w:val="es-CO"/>
        </w:rPr>
        <w:t xml:space="preserve"> de tiempo corto.</w:t>
      </w:r>
    </w:p>
    <w:p w14:paraId="2A2355C1" w14:textId="7A42D5ED" w:rsidR="00C47036" w:rsidRPr="008E5C85" w:rsidRDefault="009B700E" w:rsidP="00122099">
      <w:pPr>
        <w:pStyle w:val="Listaconvietas"/>
        <w:spacing w:after="0" w:line="480" w:lineRule="auto"/>
        <w:ind w:left="0" w:firstLine="720"/>
        <w:rPr>
          <w:rFonts w:ascii="Times New Roman" w:hAnsi="Times New Roman" w:cs="Times New Roman"/>
          <w:sz w:val="24"/>
          <w:szCs w:val="24"/>
          <w:lang w:val="es-CO"/>
        </w:rPr>
      </w:pPr>
      <w:r w:rsidRPr="008E5C85">
        <w:rPr>
          <w:rFonts w:ascii="Times New Roman" w:hAnsi="Times New Roman" w:cs="Times New Roman"/>
          <w:b/>
          <w:sz w:val="24"/>
          <w:szCs w:val="24"/>
          <w:lang w:val="es-CO"/>
        </w:rPr>
        <w:t>Reducción</w:t>
      </w:r>
      <w:r w:rsidR="00000000" w:rsidRPr="008E5C85">
        <w:rPr>
          <w:rFonts w:ascii="Times New Roman" w:hAnsi="Times New Roman" w:cs="Times New Roman"/>
          <w:b/>
          <w:sz w:val="24"/>
          <w:szCs w:val="24"/>
          <w:lang w:val="es-CO"/>
        </w:rPr>
        <w:t xml:space="preserve"> de nodos expandidos con A*: 32.2%. </w:t>
      </w:r>
      <w:r w:rsidR="00000000" w:rsidRPr="008E5C85">
        <w:rPr>
          <w:rFonts w:ascii="Times New Roman" w:hAnsi="Times New Roman" w:cs="Times New Roman"/>
          <w:sz w:val="24"/>
          <w:szCs w:val="24"/>
          <w:lang w:val="es-CO"/>
        </w:rPr>
        <w:t xml:space="preserve">A* obtiene exactamente el mismo camino optimo que Dijkstra, con menor </w:t>
      </w:r>
      <w:r w:rsidRPr="008E5C85">
        <w:rPr>
          <w:rFonts w:ascii="Times New Roman" w:hAnsi="Times New Roman" w:cs="Times New Roman"/>
          <w:sz w:val="24"/>
          <w:szCs w:val="24"/>
          <w:lang w:val="es-CO"/>
        </w:rPr>
        <w:t>exploración</w:t>
      </w:r>
      <w:r w:rsidR="00000000" w:rsidRPr="008E5C85">
        <w:rPr>
          <w:rFonts w:ascii="Times New Roman" w:hAnsi="Times New Roman" w:cs="Times New Roman"/>
          <w:sz w:val="24"/>
          <w:szCs w:val="24"/>
          <w:lang w:val="es-CO"/>
        </w:rPr>
        <w:t>.</w:t>
      </w:r>
    </w:p>
    <w:p w14:paraId="3FEA550B" w14:textId="71C258DB" w:rsidR="00C47036" w:rsidRPr="008E5C85" w:rsidRDefault="00000000" w:rsidP="00122099">
      <w:pPr>
        <w:pStyle w:val="Listaconvietas"/>
        <w:spacing w:after="0" w:line="480" w:lineRule="auto"/>
        <w:ind w:left="0" w:firstLine="720"/>
        <w:rPr>
          <w:rFonts w:ascii="Times New Roman" w:hAnsi="Times New Roman" w:cs="Times New Roman"/>
          <w:sz w:val="24"/>
          <w:szCs w:val="24"/>
          <w:lang w:val="es-CO"/>
        </w:rPr>
      </w:pPr>
      <w:r w:rsidRPr="008E5C85">
        <w:rPr>
          <w:rFonts w:ascii="Times New Roman" w:hAnsi="Times New Roman" w:cs="Times New Roman"/>
          <w:b/>
          <w:sz w:val="24"/>
          <w:szCs w:val="24"/>
          <w:lang w:val="es-CO"/>
        </w:rPr>
        <w:t xml:space="preserve">Mejora en vivo vs plan </w:t>
      </w:r>
      <w:r w:rsidR="009B700E" w:rsidRPr="008E5C85">
        <w:rPr>
          <w:rFonts w:ascii="Times New Roman" w:hAnsi="Times New Roman" w:cs="Times New Roman"/>
          <w:b/>
          <w:sz w:val="24"/>
          <w:szCs w:val="24"/>
          <w:lang w:val="es-CO"/>
        </w:rPr>
        <w:t>estático</w:t>
      </w:r>
      <w:r w:rsidRPr="008E5C85">
        <w:rPr>
          <w:rFonts w:ascii="Times New Roman" w:hAnsi="Times New Roman" w:cs="Times New Roman"/>
          <w:b/>
          <w:sz w:val="24"/>
          <w:szCs w:val="24"/>
          <w:lang w:val="es-CO"/>
        </w:rPr>
        <w:t xml:space="preserve"> bajo marea: 7.2%. </w:t>
      </w:r>
      <w:r w:rsidRPr="008E5C85">
        <w:rPr>
          <w:rFonts w:ascii="Times New Roman" w:hAnsi="Times New Roman" w:cs="Times New Roman"/>
          <w:sz w:val="24"/>
          <w:szCs w:val="24"/>
          <w:lang w:val="es-CO"/>
        </w:rPr>
        <w:t xml:space="preserve">la </w:t>
      </w:r>
      <w:r w:rsidR="009B700E" w:rsidRPr="008E5C85">
        <w:rPr>
          <w:rFonts w:ascii="Times New Roman" w:hAnsi="Times New Roman" w:cs="Times New Roman"/>
          <w:sz w:val="24"/>
          <w:szCs w:val="24"/>
          <w:lang w:val="es-CO"/>
        </w:rPr>
        <w:t>política</w:t>
      </w:r>
      <w:r w:rsidRPr="008E5C85">
        <w:rPr>
          <w:rFonts w:ascii="Times New Roman" w:hAnsi="Times New Roman" w:cs="Times New Roman"/>
          <w:sz w:val="24"/>
          <w:szCs w:val="24"/>
          <w:lang w:val="es-CO"/>
        </w:rPr>
        <w:t xml:space="preserve"> reactiva supera al plan que ignora la </w:t>
      </w:r>
      <w:r w:rsidR="009B700E" w:rsidRPr="008E5C85">
        <w:rPr>
          <w:rFonts w:ascii="Times New Roman" w:hAnsi="Times New Roman" w:cs="Times New Roman"/>
          <w:sz w:val="24"/>
          <w:szCs w:val="24"/>
          <w:lang w:val="es-CO"/>
        </w:rPr>
        <w:t>congestión</w:t>
      </w:r>
      <w:r w:rsidRPr="008E5C85">
        <w:rPr>
          <w:rFonts w:ascii="Times New Roman" w:hAnsi="Times New Roman" w:cs="Times New Roman"/>
          <w:sz w:val="24"/>
          <w:szCs w:val="24"/>
          <w:lang w:val="es-CO"/>
        </w:rPr>
        <w:t>.</w:t>
      </w:r>
    </w:p>
    <w:p w14:paraId="0672D051" w14:textId="77777777" w:rsidR="00C47036" w:rsidRPr="008E5C85" w:rsidRDefault="00000000" w:rsidP="00122099">
      <w:pPr>
        <w:spacing w:after="0" w:line="480" w:lineRule="auto"/>
        <w:ind w:firstLine="720"/>
        <w:rPr>
          <w:rFonts w:ascii="Times New Roman" w:hAnsi="Times New Roman" w:cs="Times New Roman"/>
          <w:sz w:val="24"/>
          <w:szCs w:val="24"/>
          <w:lang w:val="es-CO"/>
        </w:rPr>
      </w:pPr>
      <w:r w:rsidRPr="008E5C85">
        <w:rPr>
          <w:rFonts w:ascii="Times New Roman" w:hAnsi="Times New Roman" w:cs="Times New Roman"/>
          <w:sz w:val="24"/>
          <w:szCs w:val="24"/>
          <w:lang w:val="es-CO"/>
        </w:rPr>
        <w:br w:type="page"/>
      </w:r>
    </w:p>
    <w:p w14:paraId="7DAE6D91" w14:textId="3C529C06" w:rsidR="00C47036" w:rsidRPr="008E5C85" w:rsidRDefault="00000000" w:rsidP="00122099">
      <w:pPr>
        <w:pStyle w:val="Ttulo1"/>
        <w:spacing w:before="0" w:line="480" w:lineRule="auto"/>
        <w:ind w:firstLine="720"/>
        <w:jc w:val="center"/>
        <w:rPr>
          <w:rFonts w:ascii="Times New Roman" w:hAnsi="Times New Roman" w:cs="Times New Roman"/>
          <w:color w:val="auto"/>
          <w:sz w:val="24"/>
          <w:szCs w:val="24"/>
          <w:lang w:val="es-CO"/>
        </w:rPr>
      </w:pPr>
      <w:bookmarkStart w:id="42" w:name="_Toc240721012"/>
      <w:r w:rsidRPr="008E5C85">
        <w:rPr>
          <w:rFonts w:ascii="Times New Roman" w:hAnsi="Times New Roman" w:cs="Times New Roman"/>
          <w:color w:val="auto"/>
          <w:sz w:val="24"/>
          <w:szCs w:val="24"/>
          <w:lang w:val="es-CO"/>
        </w:rPr>
        <w:lastRenderedPageBreak/>
        <w:t>Conclusiones</w:t>
      </w:r>
      <w:bookmarkEnd w:id="42"/>
    </w:p>
    <w:p w14:paraId="27AE5215" w14:textId="410C8012" w:rsidR="00C47036" w:rsidRPr="008E5C85" w:rsidRDefault="00000000" w:rsidP="00122099">
      <w:pPr>
        <w:pStyle w:val="Listaconvietas"/>
        <w:spacing w:after="0" w:line="480" w:lineRule="auto"/>
        <w:ind w:left="0" w:firstLine="720"/>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La </w:t>
      </w:r>
      <w:r w:rsidR="009B700E" w:rsidRPr="008E5C85">
        <w:rPr>
          <w:rFonts w:ascii="Times New Roman" w:hAnsi="Times New Roman" w:cs="Times New Roman"/>
          <w:sz w:val="24"/>
          <w:szCs w:val="24"/>
          <w:lang w:val="es-CO"/>
        </w:rPr>
        <w:t>separación</w:t>
      </w:r>
      <w:r w:rsidRPr="008E5C85">
        <w:rPr>
          <w:rFonts w:ascii="Times New Roman" w:hAnsi="Times New Roman" w:cs="Times New Roman"/>
          <w:sz w:val="24"/>
          <w:szCs w:val="24"/>
          <w:lang w:val="es-CO"/>
        </w:rPr>
        <w:t xml:space="preserve"> de estrategias </w:t>
      </w:r>
      <w:r w:rsidR="009B700E" w:rsidRPr="008E5C85">
        <w:rPr>
          <w:rFonts w:ascii="Times New Roman" w:hAnsi="Times New Roman" w:cs="Times New Roman"/>
          <w:sz w:val="24"/>
          <w:szCs w:val="24"/>
          <w:lang w:val="es-CO"/>
        </w:rPr>
        <w:t>vía</w:t>
      </w:r>
      <w:r w:rsidRPr="008E5C85">
        <w:rPr>
          <w:rFonts w:ascii="Times New Roman" w:hAnsi="Times New Roman" w:cs="Times New Roman"/>
          <w:sz w:val="24"/>
          <w:szCs w:val="24"/>
          <w:lang w:val="es-CO"/>
        </w:rPr>
        <w:t xml:space="preserve"> Strategy convierte el ruteo en una </w:t>
      </w:r>
      <w:r w:rsidR="009B700E" w:rsidRPr="008E5C85">
        <w:rPr>
          <w:rFonts w:ascii="Times New Roman" w:hAnsi="Times New Roman" w:cs="Times New Roman"/>
          <w:sz w:val="24"/>
          <w:szCs w:val="24"/>
          <w:lang w:val="es-CO"/>
        </w:rPr>
        <w:t>política</w:t>
      </w:r>
      <w:r w:rsidRPr="008E5C85">
        <w:rPr>
          <w:rFonts w:ascii="Times New Roman" w:hAnsi="Times New Roman" w:cs="Times New Roman"/>
          <w:sz w:val="24"/>
          <w:szCs w:val="24"/>
          <w:lang w:val="es-CO"/>
        </w:rPr>
        <w:t xml:space="preserve"> intercambiable: el mismo </w:t>
      </w:r>
      <w:r w:rsidR="009B700E" w:rsidRPr="008E5C85">
        <w:rPr>
          <w:rFonts w:ascii="Times New Roman" w:hAnsi="Times New Roman" w:cs="Times New Roman"/>
          <w:sz w:val="24"/>
          <w:szCs w:val="24"/>
          <w:lang w:val="es-CO"/>
        </w:rPr>
        <w:t>núcleo</w:t>
      </w:r>
      <w:r w:rsidRPr="008E5C85">
        <w:rPr>
          <w:rFonts w:ascii="Times New Roman" w:hAnsi="Times New Roman" w:cs="Times New Roman"/>
          <w:sz w:val="24"/>
          <w:szCs w:val="24"/>
          <w:lang w:val="es-CO"/>
        </w:rPr>
        <w:t xml:space="preserve"> produce rutas por distancia, tiempo plano, tiempo en vivo o </w:t>
      </w:r>
      <w:r w:rsidR="009B700E" w:rsidRPr="008E5C85">
        <w:rPr>
          <w:rFonts w:ascii="Times New Roman" w:hAnsi="Times New Roman" w:cs="Times New Roman"/>
          <w:sz w:val="24"/>
          <w:szCs w:val="24"/>
          <w:lang w:val="es-CO"/>
        </w:rPr>
        <w:t>heurística</w:t>
      </w:r>
      <w:r w:rsidRPr="008E5C85">
        <w:rPr>
          <w:rFonts w:ascii="Times New Roman" w:hAnsi="Times New Roman" w:cs="Times New Roman"/>
          <w:sz w:val="24"/>
          <w:szCs w:val="24"/>
          <w:lang w:val="es-CO"/>
        </w:rPr>
        <w:t xml:space="preserve">, lo que facilita comparar costos y cuantificar la </w:t>
      </w:r>
      <w:r w:rsidR="009B700E" w:rsidRPr="008E5C85">
        <w:rPr>
          <w:rFonts w:ascii="Times New Roman" w:hAnsi="Times New Roman" w:cs="Times New Roman"/>
          <w:sz w:val="24"/>
          <w:szCs w:val="24"/>
          <w:lang w:val="es-CO"/>
        </w:rPr>
        <w:t>optimización</w:t>
      </w:r>
      <w:r w:rsidRPr="008E5C85">
        <w:rPr>
          <w:rFonts w:ascii="Times New Roman" w:hAnsi="Times New Roman" w:cs="Times New Roman"/>
          <w:sz w:val="24"/>
          <w:szCs w:val="24"/>
          <w:lang w:val="es-CO"/>
        </w:rPr>
        <w:t>.</w:t>
      </w:r>
    </w:p>
    <w:p w14:paraId="658FB396" w14:textId="0964333C" w:rsidR="00C47036" w:rsidRPr="008E5C85" w:rsidRDefault="00000000" w:rsidP="00122099">
      <w:pPr>
        <w:pStyle w:val="Listaconvietas"/>
        <w:spacing w:after="0" w:line="480" w:lineRule="auto"/>
        <w:ind w:left="0" w:firstLine="720"/>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El Observer fue decisivo para la </w:t>
      </w:r>
      <w:r w:rsidR="009B700E" w:rsidRPr="008E5C85">
        <w:rPr>
          <w:rFonts w:ascii="Times New Roman" w:hAnsi="Times New Roman" w:cs="Times New Roman"/>
          <w:sz w:val="24"/>
          <w:szCs w:val="24"/>
          <w:lang w:val="es-CO"/>
        </w:rPr>
        <w:t>optimización</w:t>
      </w:r>
      <w:r w:rsidRPr="008E5C85">
        <w:rPr>
          <w:rFonts w:ascii="Times New Roman" w:hAnsi="Times New Roman" w:cs="Times New Roman"/>
          <w:sz w:val="24"/>
          <w:szCs w:val="24"/>
          <w:lang w:val="es-CO"/>
        </w:rPr>
        <w:t xml:space="preserve"> reactiva: subir la </w:t>
      </w:r>
      <w:r w:rsidR="009B700E" w:rsidRPr="008E5C85">
        <w:rPr>
          <w:rFonts w:ascii="Times New Roman" w:hAnsi="Times New Roman" w:cs="Times New Roman"/>
          <w:sz w:val="24"/>
          <w:szCs w:val="24"/>
          <w:lang w:val="es-CO"/>
        </w:rPr>
        <w:t>congestión</w:t>
      </w:r>
      <w:r w:rsidRPr="008E5C85">
        <w:rPr>
          <w:rFonts w:ascii="Times New Roman" w:hAnsi="Times New Roman" w:cs="Times New Roman"/>
          <w:sz w:val="24"/>
          <w:szCs w:val="24"/>
          <w:lang w:val="es-CO"/>
        </w:rPr>
        <w:t xml:space="preserve"> de un tramo detona la </w:t>
      </w:r>
      <w:r w:rsidR="009B700E" w:rsidRPr="008E5C85">
        <w:rPr>
          <w:rFonts w:ascii="Times New Roman" w:hAnsi="Times New Roman" w:cs="Times New Roman"/>
          <w:sz w:val="24"/>
          <w:szCs w:val="24"/>
          <w:lang w:val="es-CO"/>
        </w:rPr>
        <w:t>replanificación</w:t>
      </w:r>
      <w:r w:rsidRPr="008E5C85">
        <w:rPr>
          <w:rFonts w:ascii="Times New Roman" w:hAnsi="Times New Roman" w:cs="Times New Roman"/>
          <w:sz w:val="24"/>
          <w:szCs w:val="24"/>
          <w:lang w:val="es-CO"/>
        </w:rPr>
        <w:t xml:space="preserve"> sin </w:t>
      </w:r>
      <w:r w:rsidR="009B700E" w:rsidRPr="008E5C85">
        <w:rPr>
          <w:rFonts w:ascii="Times New Roman" w:hAnsi="Times New Roman" w:cs="Times New Roman"/>
          <w:sz w:val="24"/>
          <w:szCs w:val="24"/>
          <w:lang w:val="es-CO"/>
        </w:rPr>
        <w:t>intervención</w:t>
      </w:r>
      <w:r w:rsidRPr="008E5C85">
        <w:rPr>
          <w:rFonts w:ascii="Times New Roman" w:hAnsi="Times New Roman" w:cs="Times New Roman"/>
          <w:sz w:val="24"/>
          <w:szCs w:val="24"/>
          <w:lang w:val="es-CO"/>
        </w:rPr>
        <w:t xml:space="preserve"> del usuario, reduciendo el tiempo real del trayecto.</w:t>
      </w:r>
    </w:p>
    <w:p w14:paraId="54E97807" w14:textId="1385A518" w:rsidR="00C47036" w:rsidRPr="008E5C85" w:rsidRDefault="00000000" w:rsidP="00122099">
      <w:pPr>
        <w:pStyle w:val="Listaconvietas"/>
        <w:spacing w:after="0" w:line="480" w:lineRule="auto"/>
        <w:ind w:left="0" w:firstLine="720"/>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A* </w:t>
      </w:r>
      <w:r w:rsidR="009B700E" w:rsidRPr="008E5C85">
        <w:rPr>
          <w:rFonts w:ascii="Times New Roman" w:hAnsi="Times New Roman" w:cs="Times New Roman"/>
          <w:sz w:val="24"/>
          <w:szCs w:val="24"/>
          <w:lang w:val="es-CO"/>
        </w:rPr>
        <w:t>demostró</w:t>
      </w:r>
      <w:r w:rsidRPr="008E5C85">
        <w:rPr>
          <w:rFonts w:ascii="Times New Roman" w:hAnsi="Times New Roman" w:cs="Times New Roman"/>
          <w:sz w:val="24"/>
          <w:szCs w:val="24"/>
          <w:lang w:val="es-CO"/>
        </w:rPr>
        <w:t xml:space="preserve"> ser tan optimo como Dijkstra en tiempo bajo marea y reducir cerca de un tercio de los nodos explorados, un beneficio directo de latencia y escalabilidad.</w:t>
      </w:r>
    </w:p>
    <w:p w14:paraId="1BAE8C05" w14:textId="37170FFF" w:rsidR="00C47036" w:rsidRPr="008E5C85" w:rsidRDefault="00000000" w:rsidP="00122099">
      <w:pPr>
        <w:pStyle w:val="Listaconvietas"/>
        <w:spacing w:after="0" w:line="480" w:lineRule="auto"/>
        <w:ind w:left="0" w:firstLine="720"/>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Command, Iterator y Composite mejoraron la usabilidad y extensibilidad: undo de acciones, </w:t>
      </w:r>
      <w:r w:rsidR="009B700E" w:rsidRPr="008E5C85">
        <w:rPr>
          <w:rFonts w:ascii="Times New Roman" w:hAnsi="Times New Roman" w:cs="Times New Roman"/>
          <w:sz w:val="24"/>
          <w:szCs w:val="24"/>
          <w:lang w:val="es-CO"/>
        </w:rPr>
        <w:t>navegación</w:t>
      </w:r>
      <w:r w:rsidRPr="008E5C85">
        <w:rPr>
          <w:rFonts w:ascii="Times New Roman" w:hAnsi="Times New Roman" w:cs="Times New Roman"/>
          <w:sz w:val="24"/>
          <w:szCs w:val="24"/>
          <w:lang w:val="es-CO"/>
        </w:rPr>
        <w:t xml:space="preserve"> paso a paso desacoplada y </w:t>
      </w:r>
      <w:r w:rsidR="009B700E" w:rsidRPr="008E5C85">
        <w:rPr>
          <w:rFonts w:ascii="Times New Roman" w:hAnsi="Times New Roman" w:cs="Times New Roman"/>
          <w:sz w:val="24"/>
          <w:szCs w:val="24"/>
          <w:lang w:val="es-CO"/>
        </w:rPr>
        <w:t>navegación</w:t>
      </w:r>
      <w:r w:rsidRPr="008E5C85">
        <w:rPr>
          <w:rFonts w:ascii="Times New Roman" w:hAnsi="Times New Roman" w:cs="Times New Roman"/>
          <w:sz w:val="24"/>
          <w:szCs w:val="24"/>
          <w:lang w:val="es-CO"/>
        </w:rPr>
        <w:t xml:space="preserve"> por grupos de destinos.</w:t>
      </w:r>
    </w:p>
    <w:p w14:paraId="123E6FBD" w14:textId="73836A4B" w:rsidR="00C47036" w:rsidRPr="008E5C85" w:rsidRDefault="00000000" w:rsidP="00122099">
      <w:pPr>
        <w:pStyle w:val="Listaconvietas"/>
        <w:spacing w:after="0" w:line="480" w:lineRule="auto"/>
        <w:ind w:left="0" w:firstLine="720"/>
        <w:rPr>
          <w:rFonts w:ascii="Times New Roman" w:hAnsi="Times New Roman" w:cs="Times New Roman"/>
          <w:sz w:val="24"/>
          <w:szCs w:val="24"/>
          <w:lang w:val="es-CO"/>
        </w:rPr>
      </w:pPr>
      <w:r w:rsidRPr="008E5C85">
        <w:rPr>
          <w:rFonts w:ascii="Times New Roman" w:hAnsi="Times New Roman" w:cs="Times New Roman"/>
          <w:b/>
          <w:sz w:val="24"/>
          <w:szCs w:val="24"/>
          <w:lang w:val="es-CO"/>
        </w:rPr>
        <w:t xml:space="preserve">Trabajo futuro. </w:t>
      </w:r>
      <w:r w:rsidRPr="008E5C85">
        <w:rPr>
          <w:rFonts w:ascii="Times New Roman" w:hAnsi="Times New Roman" w:cs="Times New Roman"/>
          <w:sz w:val="24"/>
          <w:szCs w:val="24"/>
          <w:lang w:val="es-CO"/>
        </w:rPr>
        <w:t xml:space="preserve">Incorporar grafos </w:t>
      </w:r>
      <w:r w:rsidR="009B700E" w:rsidRPr="008E5C85">
        <w:rPr>
          <w:rFonts w:ascii="Times New Roman" w:hAnsi="Times New Roman" w:cs="Times New Roman"/>
          <w:sz w:val="24"/>
          <w:szCs w:val="24"/>
          <w:lang w:val="es-CO"/>
        </w:rPr>
        <w:t>jerárquicos</w:t>
      </w:r>
      <w:r w:rsidRPr="008E5C85">
        <w:rPr>
          <w:rFonts w:ascii="Times New Roman" w:hAnsi="Times New Roman" w:cs="Times New Roman"/>
          <w:sz w:val="24"/>
          <w:szCs w:val="24"/>
          <w:lang w:val="es-CO"/>
        </w:rPr>
        <w:t xml:space="preserve"> (</w:t>
      </w:r>
      <w:r w:rsidR="009B700E" w:rsidRPr="008E5C85">
        <w:rPr>
          <w:rFonts w:ascii="Times New Roman" w:hAnsi="Times New Roman" w:cs="Times New Roman"/>
          <w:sz w:val="24"/>
          <w:szCs w:val="24"/>
          <w:lang w:val="es-CO"/>
        </w:rPr>
        <w:t>contracción</w:t>
      </w:r>
      <w:r w:rsidRPr="008E5C85">
        <w:rPr>
          <w:rFonts w:ascii="Times New Roman" w:hAnsi="Times New Roman" w:cs="Times New Roman"/>
          <w:sz w:val="24"/>
          <w:szCs w:val="24"/>
          <w:lang w:val="es-CO"/>
        </w:rPr>
        <w:t xml:space="preserve">), actualizar </w:t>
      </w:r>
      <w:r w:rsidR="009B700E" w:rsidRPr="008E5C85">
        <w:rPr>
          <w:rFonts w:ascii="Times New Roman" w:hAnsi="Times New Roman" w:cs="Times New Roman"/>
          <w:sz w:val="24"/>
          <w:szCs w:val="24"/>
          <w:lang w:val="es-CO"/>
        </w:rPr>
        <w:t>congestión</w:t>
      </w:r>
      <w:r w:rsidRPr="008E5C85">
        <w:rPr>
          <w:rFonts w:ascii="Times New Roman" w:hAnsi="Times New Roman" w:cs="Times New Roman"/>
          <w:sz w:val="24"/>
          <w:szCs w:val="24"/>
          <w:lang w:val="es-CO"/>
        </w:rPr>
        <w:t xml:space="preserve"> con datos </w:t>
      </w:r>
      <w:r w:rsidR="009B700E" w:rsidRPr="008E5C85">
        <w:rPr>
          <w:rFonts w:ascii="Times New Roman" w:hAnsi="Times New Roman" w:cs="Times New Roman"/>
          <w:sz w:val="24"/>
          <w:szCs w:val="24"/>
          <w:lang w:val="es-CO"/>
        </w:rPr>
        <w:t>históricos</w:t>
      </w:r>
      <w:r w:rsidRPr="008E5C85">
        <w:rPr>
          <w:rFonts w:ascii="Times New Roman" w:hAnsi="Times New Roman" w:cs="Times New Roman"/>
          <w:sz w:val="24"/>
          <w:szCs w:val="24"/>
          <w:lang w:val="es-CO"/>
        </w:rPr>
        <w:t xml:space="preserve"> y en vivo, integrar persistencia de rutas y exponer el </w:t>
      </w:r>
      <w:r w:rsidR="009B700E" w:rsidRPr="008E5C85">
        <w:rPr>
          <w:rFonts w:ascii="Times New Roman" w:hAnsi="Times New Roman" w:cs="Times New Roman"/>
          <w:sz w:val="24"/>
          <w:szCs w:val="24"/>
          <w:lang w:val="es-CO"/>
        </w:rPr>
        <w:t>núcleo</w:t>
      </w:r>
      <w:r w:rsidRPr="008E5C85">
        <w:rPr>
          <w:rFonts w:ascii="Times New Roman" w:hAnsi="Times New Roman" w:cs="Times New Roman"/>
          <w:sz w:val="24"/>
          <w:szCs w:val="24"/>
          <w:lang w:val="es-CO"/>
        </w:rPr>
        <w:t xml:space="preserve"> como servicio REST para evaluar latencia bajo carga.</w:t>
      </w:r>
    </w:p>
    <w:p w14:paraId="005169ED" w14:textId="77777777" w:rsidR="00C47036" w:rsidRPr="008E5C85" w:rsidRDefault="00000000" w:rsidP="00122099">
      <w:pPr>
        <w:spacing w:after="0" w:line="480" w:lineRule="auto"/>
        <w:ind w:firstLine="720"/>
        <w:rPr>
          <w:rFonts w:ascii="Times New Roman" w:hAnsi="Times New Roman" w:cs="Times New Roman"/>
          <w:sz w:val="24"/>
          <w:szCs w:val="24"/>
          <w:lang w:val="es-CO"/>
        </w:rPr>
      </w:pPr>
      <w:r w:rsidRPr="008E5C85">
        <w:rPr>
          <w:rFonts w:ascii="Times New Roman" w:hAnsi="Times New Roman" w:cs="Times New Roman"/>
          <w:sz w:val="24"/>
          <w:szCs w:val="24"/>
          <w:lang w:val="es-CO"/>
        </w:rPr>
        <w:br w:type="page"/>
      </w:r>
    </w:p>
    <w:p w14:paraId="4E59486B" w14:textId="77777777" w:rsidR="00C47036" w:rsidRPr="008E5C85" w:rsidRDefault="00000000" w:rsidP="00122099">
      <w:pPr>
        <w:pStyle w:val="Ttulo1"/>
        <w:spacing w:before="0" w:line="480" w:lineRule="auto"/>
        <w:ind w:firstLine="720"/>
        <w:jc w:val="center"/>
        <w:rPr>
          <w:rFonts w:ascii="Times New Roman" w:hAnsi="Times New Roman" w:cs="Times New Roman"/>
          <w:color w:val="auto"/>
          <w:sz w:val="24"/>
          <w:szCs w:val="24"/>
          <w:lang w:val="es-CO"/>
        </w:rPr>
      </w:pPr>
      <w:bookmarkStart w:id="43" w:name="_Toc240721013"/>
      <w:r w:rsidRPr="008E5C85">
        <w:rPr>
          <w:rFonts w:ascii="Times New Roman" w:hAnsi="Times New Roman" w:cs="Times New Roman"/>
          <w:color w:val="auto"/>
          <w:sz w:val="24"/>
          <w:szCs w:val="24"/>
          <w:lang w:val="es-CO"/>
        </w:rPr>
        <w:lastRenderedPageBreak/>
        <w:t>Referencias</w:t>
      </w:r>
      <w:bookmarkEnd w:id="43"/>
    </w:p>
    <w:p w14:paraId="523C07DD" w14:textId="0883B1DD" w:rsidR="00C47036" w:rsidRPr="008E5C85" w:rsidRDefault="00000000" w:rsidP="00122099">
      <w:pPr>
        <w:spacing w:after="0" w:line="480" w:lineRule="auto"/>
        <w:ind w:firstLine="720"/>
        <w:rPr>
          <w:rFonts w:ascii="Times New Roman" w:hAnsi="Times New Roman" w:cs="Times New Roman"/>
          <w:sz w:val="24"/>
          <w:szCs w:val="24"/>
          <w:lang w:val="es-CO"/>
        </w:rPr>
      </w:pPr>
      <w:r w:rsidRPr="008E5C85">
        <w:rPr>
          <w:rFonts w:ascii="Times New Roman" w:hAnsi="Times New Roman" w:cs="Times New Roman"/>
          <w:sz w:val="24"/>
          <w:szCs w:val="24"/>
          <w:lang w:val="es-CO"/>
        </w:rPr>
        <w:t>Gamma, E., Helm, R., Johnson, R., y Vlissides, J. (1994). Design Patterns: Elements of Reusable Object-Oriented Software. Addison-Wesley.</w:t>
      </w:r>
    </w:p>
    <w:p w14:paraId="64068D16" w14:textId="451FDFB5" w:rsidR="00C47036" w:rsidRPr="008E5C85" w:rsidRDefault="00000000" w:rsidP="00122099">
      <w:pPr>
        <w:spacing w:after="0" w:line="480" w:lineRule="auto"/>
        <w:ind w:firstLine="720"/>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Teniente </w:t>
      </w:r>
      <w:r w:rsidR="009B700E" w:rsidRPr="008E5C85">
        <w:rPr>
          <w:rFonts w:ascii="Times New Roman" w:hAnsi="Times New Roman" w:cs="Times New Roman"/>
          <w:sz w:val="24"/>
          <w:szCs w:val="24"/>
          <w:lang w:val="es-CO"/>
        </w:rPr>
        <w:t>López</w:t>
      </w:r>
      <w:r w:rsidRPr="008E5C85">
        <w:rPr>
          <w:rFonts w:ascii="Times New Roman" w:hAnsi="Times New Roman" w:cs="Times New Roman"/>
          <w:sz w:val="24"/>
          <w:szCs w:val="24"/>
          <w:lang w:val="es-CO"/>
        </w:rPr>
        <w:t xml:space="preserve">, E., Costal Costa, D., y Sancho Samso, M. R. (2015). </w:t>
      </w:r>
      <w:r w:rsidR="009B700E" w:rsidRPr="008E5C85">
        <w:rPr>
          <w:rFonts w:ascii="Times New Roman" w:hAnsi="Times New Roman" w:cs="Times New Roman"/>
          <w:sz w:val="24"/>
          <w:szCs w:val="24"/>
          <w:lang w:val="es-CO"/>
        </w:rPr>
        <w:t>Especificación</w:t>
      </w:r>
      <w:r w:rsidRPr="008E5C85">
        <w:rPr>
          <w:rFonts w:ascii="Times New Roman" w:hAnsi="Times New Roman" w:cs="Times New Roman"/>
          <w:sz w:val="24"/>
          <w:szCs w:val="24"/>
          <w:lang w:val="es-CO"/>
        </w:rPr>
        <w:t xml:space="preserve"> de sistemas software en UML. Universitat Politecnica de Catalunya. https://elibro.net/es/ereader/tecnologicadeloriente/61407</w:t>
      </w:r>
    </w:p>
    <w:p w14:paraId="6A5F8318" w14:textId="05F3E26D" w:rsidR="00C47036" w:rsidRPr="008E5C85" w:rsidRDefault="00000000" w:rsidP="00122099">
      <w:pPr>
        <w:spacing w:after="0" w:line="480" w:lineRule="auto"/>
        <w:ind w:firstLine="720"/>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Blas, M. J., Leone, H. P., y Gonnet, S. M. (2019). Modelado y </w:t>
      </w:r>
      <w:r w:rsidR="009B700E" w:rsidRPr="008E5C85">
        <w:rPr>
          <w:rFonts w:ascii="Times New Roman" w:hAnsi="Times New Roman" w:cs="Times New Roman"/>
          <w:sz w:val="24"/>
          <w:szCs w:val="24"/>
          <w:lang w:val="es-CO"/>
        </w:rPr>
        <w:t>verificación</w:t>
      </w:r>
      <w:r w:rsidRPr="008E5C85">
        <w:rPr>
          <w:rFonts w:ascii="Times New Roman" w:hAnsi="Times New Roman" w:cs="Times New Roman"/>
          <w:sz w:val="24"/>
          <w:szCs w:val="24"/>
          <w:lang w:val="es-CO"/>
        </w:rPr>
        <w:t xml:space="preserve"> de patrones de </w:t>
      </w:r>
      <w:r w:rsidR="009B700E" w:rsidRPr="008E5C85">
        <w:rPr>
          <w:rFonts w:ascii="Times New Roman" w:hAnsi="Times New Roman" w:cs="Times New Roman"/>
          <w:sz w:val="24"/>
          <w:szCs w:val="24"/>
          <w:lang w:val="es-CO"/>
        </w:rPr>
        <w:t>diseño</w:t>
      </w:r>
      <w:r w:rsidRPr="008E5C85">
        <w:rPr>
          <w:rFonts w:ascii="Times New Roman" w:hAnsi="Times New Roman" w:cs="Times New Roman"/>
          <w:sz w:val="24"/>
          <w:szCs w:val="24"/>
          <w:lang w:val="es-CO"/>
        </w:rPr>
        <w:t xml:space="preserve"> de arquitectura de software para entornos de </w:t>
      </w:r>
      <w:r w:rsidR="009B700E" w:rsidRPr="008E5C85">
        <w:rPr>
          <w:rFonts w:ascii="Times New Roman" w:hAnsi="Times New Roman" w:cs="Times New Roman"/>
          <w:sz w:val="24"/>
          <w:szCs w:val="24"/>
          <w:lang w:val="es-CO"/>
        </w:rPr>
        <w:t>computación</w:t>
      </w:r>
      <w:r w:rsidRPr="008E5C85">
        <w:rPr>
          <w:rFonts w:ascii="Times New Roman" w:hAnsi="Times New Roman" w:cs="Times New Roman"/>
          <w:sz w:val="24"/>
          <w:szCs w:val="24"/>
          <w:lang w:val="es-CO"/>
        </w:rPr>
        <w:t xml:space="preserve"> en la nube. CONICET. https://ri.conicet.gov.ar/handle/11336/125130</w:t>
      </w:r>
    </w:p>
    <w:p w14:paraId="6D352474" w14:textId="2AE6F10D" w:rsidR="00C47036" w:rsidRPr="008E5C85" w:rsidRDefault="00000000" w:rsidP="00122099">
      <w:pPr>
        <w:spacing w:after="0" w:line="480" w:lineRule="auto"/>
        <w:ind w:firstLine="720"/>
        <w:rPr>
          <w:rFonts w:ascii="Times New Roman" w:hAnsi="Times New Roman" w:cs="Times New Roman"/>
          <w:sz w:val="24"/>
          <w:szCs w:val="24"/>
          <w:lang w:val="es-CO"/>
        </w:rPr>
      </w:pPr>
      <w:r w:rsidRPr="008E5C85">
        <w:rPr>
          <w:rFonts w:ascii="Times New Roman" w:hAnsi="Times New Roman" w:cs="Times New Roman"/>
          <w:sz w:val="24"/>
          <w:szCs w:val="24"/>
          <w:lang w:val="es-CO"/>
        </w:rPr>
        <w:t>Cormen, T. H., Leiserson, C. E., Rivest, R. L., y Stein, C. (2009). Introduction to Algorithms (3a ed.). MIT Press.</w:t>
      </w:r>
    </w:p>
    <w:p w14:paraId="2AC47632" w14:textId="77777777" w:rsidR="00C47036" w:rsidRPr="008E5C85" w:rsidRDefault="00000000" w:rsidP="00122099">
      <w:pPr>
        <w:spacing w:after="0" w:line="480" w:lineRule="auto"/>
        <w:ind w:firstLine="720"/>
        <w:rPr>
          <w:rFonts w:ascii="Times New Roman" w:hAnsi="Times New Roman" w:cs="Times New Roman"/>
          <w:sz w:val="24"/>
          <w:szCs w:val="24"/>
          <w:lang w:val="es-CO"/>
        </w:rPr>
      </w:pPr>
      <w:r w:rsidRPr="008E5C85">
        <w:rPr>
          <w:rFonts w:ascii="Times New Roman" w:hAnsi="Times New Roman" w:cs="Times New Roman"/>
          <w:sz w:val="24"/>
          <w:szCs w:val="24"/>
          <w:lang w:val="es-CO"/>
        </w:rPr>
        <w:br w:type="page"/>
      </w:r>
    </w:p>
    <w:p w14:paraId="4DF71FF9" w14:textId="1B2EAE40" w:rsidR="00C47036" w:rsidRPr="008E5C85" w:rsidRDefault="00000000" w:rsidP="00122099">
      <w:pPr>
        <w:pStyle w:val="Ttulo1"/>
        <w:spacing w:before="0" w:line="480" w:lineRule="auto"/>
        <w:ind w:firstLine="720"/>
        <w:rPr>
          <w:rFonts w:ascii="Times New Roman" w:hAnsi="Times New Roman" w:cs="Times New Roman"/>
          <w:color w:val="auto"/>
          <w:sz w:val="24"/>
          <w:szCs w:val="24"/>
          <w:lang w:val="es-CO"/>
        </w:rPr>
      </w:pPr>
      <w:bookmarkStart w:id="44" w:name="_Toc240721014"/>
      <w:r w:rsidRPr="008E5C85">
        <w:rPr>
          <w:rFonts w:ascii="Times New Roman" w:hAnsi="Times New Roman" w:cs="Times New Roman"/>
          <w:color w:val="auto"/>
          <w:sz w:val="24"/>
          <w:szCs w:val="24"/>
          <w:lang w:val="es-CO"/>
        </w:rPr>
        <w:lastRenderedPageBreak/>
        <w:t xml:space="preserve">Anexo A: comandos y </w:t>
      </w:r>
      <w:r w:rsidR="009B700E" w:rsidRPr="008E5C85">
        <w:rPr>
          <w:rFonts w:ascii="Times New Roman" w:hAnsi="Times New Roman" w:cs="Times New Roman"/>
          <w:color w:val="auto"/>
          <w:sz w:val="24"/>
          <w:szCs w:val="24"/>
          <w:lang w:val="es-CO"/>
        </w:rPr>
        <w:t>reproducción</w:t>
      </w:r>
      <w:r w:rsidRPr="008E5C85">
        <w:rPr>
          <w:rFonts w:ascii="Times New Roman" w:hAnsi="Times New Roman" w:cs="Times New Roman"/>
          <w:color w:val="auto"/>
          <w:sz w:val="24"/>
          <w:szCs w:val="24"/>
          <w:lang w:val="es-CO"/>
        </w:rPr>
        <w:t xml:space="preserve"> de resultados</w:t>
      </w:r>
      <w:bookmarkEnd w:id="44"/>
    </w:p>
    <w:p w14:paraId="1C927C0F" w14:textId="77777777" w:rsidR="00C47036" w:rsidRPr="008E5C85" w:rsidRDefault="00000000" w:rsidP="00122099">
      <w:pPr>
        <w:spacing w:after="0" w:line="480" w:lineRule="auto"/>
        <w:ind w:firstLine="720"/>
        <w:rPr>
          <w:rFonts w:ascii="Times New Roman" w:hAnsi="Times New Roman" w:cs="Times New Roman"/>
          <w:sz w:val="24"/>
          <w:szCs w:val="24"/>
          <w:lang w:val="es-CO"/>
        </w:rPr>
      </w:pPr>
      <w:r w:rsidRPr="008E5C85">
        <w:rPr>
          <w:rFonts w:ascii="Times New Roman" w:hAnsi="Times New Roman" w:cs="Times New Roman"/>
          <w:sz w:val="24"/>
          <w:szCs w:val="24"/>
          <w:lang w:val="es-CO"/>
        </w:rPr>
        <w:t>python -m navigation.demo</w:t>
      </w:r>
    </w:p>
    <w:p w14:paraId="3AAE14CE" w14:textId="77777777" w:rsidR="00C47036" w:rsidRPr="008E5C85" w:rsidRDefault="00000000" w:rsidP="00122099">
      <w:pPr>
        <w:spacing w:after="0" w:line="480" w:lineRule="auto"/>
        <w:ind w:firstLine="720"/>
        <w:rPr>
          <w:rFonts w:ascii="Times New Roman" w:hAnsi="Times New Roman" w:cs="Times New Roman"/>
          <w:sz w:val="24"/>
          <w:szCs w:val="24"/>
          <w:lang w:val="es-CO"/>
        </w:rPr>
      </w:pPr>
      <w:r w:rsidRPr="008E5C85">
        <w:rPr>
          <w:rFonts w:ascii="Times New Roman" w:hAnsi="Times New Roman" w:cs="Times New Roman"/>
          <w:sz w:val="24"/>
          <w:szCs w:val="24"/>
          <w:lang w:val="es-CO"/>
        </w:rPr>
        <w:t>python -m unittest discover -s tests</w:t>
      </w:r>
    </w:p>
    <w:p w14:paraId="4360F602" w14:textId="77777777" w:rsidR="00C47036" w:rsidRPr="008E5C85" w:rsidRDefault="00000000" w:rsidP="00122099">
      <w:pPr>
        <w:spacing w:after="0" w:line="480" w:lineRule="auto"/>
        <w:ind w:firstLine="720"/>
        <w:rPr>
          <w:rFonts w:ascii="Times New Roman" w:hAnsi="Times New Roman" w:cs="Times New Roman"/>
          <w:sz w:val="24"/>
          <w:szCs w:val="24"/>
          <w:lang w:val="es-CO"/>
        </w:rPr>
      </w:pPr>
      <w:r w:rsidRPr="008E5C85">
        <w:rPr>
          <w:rFonts w:ascii="Times New Roman" w:hAnsi="Times New Roman" w:cs="Times New Roman"/>
          <w:sz w:val="24"/>
          <w:szCs w:val="24"/>
          <w:lang w:val="es-CO"/>
        </w:rPr>
        <w:t>python -m benchmarks.run_benchmarks</w:t>
      </w:r>
    </w:p>
    <w:p w14:paraId="79CA7607" w14:textId="77777777" w:rsidR="00C47036" w:rsidRPr="008E5C85" w:rsidRDefault="00000000" w:rsidP="00122099">
      <w:pPr>
        <w:spacing w:after="0" w:line="480" w:lineRule="auto"/>
        <w:ind w:firstLine="720"/>
        <w:rPr>
          <w:rFonts w:ascii="Times New Roman" w:hAnsi="Times New Roman" w:cs="Times New Roman"/>
          <w:sz w:val="24"/>
          <w:szCs w:val="24"/>
          <w:lang w:val="es-CO"/>
        </w:rPr>
      </w:pPr>
      <w:r w:rsidRPr="008E5C85">
        <w:rPr>
          <w:rFonts w:ascii="Times New Roman" w:hAnsi="Times New Roman" w:cs="Times New Roman"/>
          <w:sz w:val="24"/>
          <w:szCs w:val="24"/>
          <w:lang w:val="es-CO"/>
        </w:rPr>
        <w:t>python docs/informe/build_report.py</w:t>
      </w:r>
    </w:p>
    <w:p w14:paraId="671ED96F" w14:textId="77777777" w:rsidR="00C47036" w:rsidRPr="008E5C85" w:rsidRDefault="00000000" w:rsidP="00122099">
      <w:pPr>
        <w:spacing w:after="0" w:line="480" w:lineRule="auto"/>
        <w:ind w:firstLine="720"/>
        <w:rPr>
          <w:rFonts w:ascii="Times New Roman" w:hAnsi="Times New Roman" w:cs="Times New Roman"/>
          <w:sz w:val="24"/>
          <w:szCs w:val="24"/>
          <w:lang w:val="es-CO"/>
        </w:rPr>
      </w:pPr>
      <w:r w:rsidRPr="008E5C85">
        <w:rPr>
          <w:rFonts w:ascii="Times New Roman" w:hAnsi="Times New Roman" w:cs="Times New Roman"/>
          <w:sz w:val="24"/>
          <w:szCs w:val="24"/>
          <w:lang w:val="es-CO"/>
        </w:rPr>
        <w:t>python docs/presentacion/build_slides.py</w:t>
      </w:r>
    </w:p>
    <w:p w14:paraId="258870EF" w14:textId="77777777" w:rsidR="00C47036" w:rsidRPr="008E5C85" w:rsidRDefault="00C47036" w:rsidP="00122099">
      <w:pPr>
        <w:spacing w:after="0" w:line="480" w:lineRule="auto"/>
        <w:ind w:firstLine="720"/>
        <w:rPr>
          <w:rFonts w:ascii="Times New Roman" w:hAnsi="Times New Roman" w:cs="Times New Roman"/>
          <w:sz w:val="24"/>
          <w:szCs w:val="24"/>
          <w:lang w:val="es-CO"/>
        </w:rPr>
      </w:pPr>
    </w:p>
    <w:p w14:paraId="7E615318" w14:textId="0AA100D4" w:rsidR="00C47036" w:rsidRPr="008E5C85" w:rsidRDefault="00000000" w:rsidP="00122099">
      <w:pPr>
        <w:spacing w:after="0" w:line="480" w:lineRule="auto"/>
        <w:ind w:firstLine="720"/>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El archivo docs/results/benchmark.json contiene las </w:t>
      </w:r>
      <w:r w:rsidR="009B700E" w:rsidRPr="008E5C85">
        <w:rPr>
          <w:rFonts w:ascii="Times New Roman" w:hAnsi="Times New Roman" w:cs="Times New Roman"/>
          <w:sz w:val="24"/>
          <w:szCs w:val="24"/>
          <w:lang w:val="es-CO"/>
        </w:rPr>
        <w:t>métricas</w:t>
      </w:r>
      <w:r w:rsidRPr="008E5C85">
        <w:rPr>
          <w:rFonts w:ascii="Times New Roman" w:hAnsi="Times New Roman" w:cs="Times New Roman"/>
          <w:sz w:val="24"/>
          <w:szCs w:val="24"/>
          <w:lang w:val="es-CO"/>
        </w:rPr>
        <w:t xml:space="preserve"> detalladas por par origen-destino y por estrategia; los diagramas UML (PlantUML) residen en docs/uml/ tanto en formato fuente (.puml) como en PNG listos para el informe.</w:t>
      </w:r>
    </w:p>
    <w:p w14:paraId="3FEA56E0" w14:textId="77777777" w:rsidR="008E5C85" w:rsidRPr="008E5C85" w:rsidRDefault="008E5C85" w:rsidP="00122099">
      <w:pPr>
        <w:spacing w:after="0" w:line="480" w:lineRule="auto"/>
        <w:ind w:firstLine="720"/>
        <w:rPr>
          <w:rFonts w:ascii="Times New Roman" w:hAnsi="Times New Roman" w:cs="Times New Roman"/>
          <w:sz w:val="24"/>
          <w:szCs w:val="24"/>
          <w:lang w:val="es-CO"/>
        </w:rPr>
      </w:pPr>
    </w:p>
    <w:p w14:paraId="38807DF7" w14:textId="5E120294" w:rsidR="008E5C85" w:rsidRPr="008E5C85" w:rsidRDefault="008E5C85" w:rsidP="00122099">
      <w:pPr>
        <w:spacing w:after="0" w:line="480" w:lineRule="auto"/>
        <w:ind w:firstLine="720"/>
        <w:rPr>
          <w:rFonts w:ascii="Times New Roman" w:hAnsi="Times New Roman" w:cs="Times New Roman"/>
          <w:sz w:val="24"/>
          <w:szCs w:val="24"/>
          <w:lang w:val="es-CO"/>
        </w:rPr>
      </w:pPr>
      <w:r w:rsidRPr="008E5C85">
        <w:rPr>
          <w:rFonts w:ascii="Times New Roman" w:hAnsi="Times New Roman" w:cs="Times New Roman"/>
          <w:sz w:val="24"/>
          <w:szCs w:val="24"/>
          <w:lang w:val="es-CO"/>
        </w:rPr>
        <w:t xml:space="preserve">El video de presentación se encuentra en el link </w:t>
      </w:r>
    </w:p>
    <w:sectPr w:rsidR="008E5C85" w:rsidRPr="008E5C85" w:rsidSect="00AA0A07">
      <w:pgSz w:w="12240" w:h="15840" w:code="1"/>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6A187BB2"/>
    <w:lvl w:ilvl="0">
      <w:start w:val="1"/>
      <w:numFmt w:val="bullet"/>
      <w:pStyle w:val="Listaconvietas"/>
      <w:lvlText w:val=""/>
      <w:lvlJc w:val="left"/>
      <w:pPr>
        <w:tabs>
          <w:tab w:val="num" w:pos="360"/>
        </w:tabs>
        <w:ind w:left="360" w:hanging="360"/>
      </w:pPr>
      <w:rPr>
        <w:rFonts w:ascii="Symbol" w:hAnsi="Symbol" w:hint="default"/>
      </w:rPr>
    </w:lvl>
  </w:abstractNum>
  <w:num w:numId="1" w16cid:durableId="1644968867">
    <w:abstractNumId w:val="8"/>
  </w:num>
  <w:num w:numId="2" w16cid:durableId="1867521234">
    <w:abstractNumId w:val="6"/>
  </w:num>
  <w:num w:numId="3" w16cid:durableId="226187518">
    <w:abstractNumId w:val="5"/>
  </w:num>
  <w:num w:numId="4" w16cid:durableId="445202558">
    <w:abstractNumId w:val="4"/>
  </w:num>
  <w:num w:numId="5" w16cid:durableId="1606424026">
    <w:abstractNumId w:val="7"/>
  </w:num>
  <w:num w:numId="6" w16cid:durableId="1727140471">
    <w:abstractNumId w:val="3"/>
  </w:num>
  <w:num w:numId="7" w16cid:durableId="1637178883">
    <w:abstractNumId w:val="2"/>
  </w:num>
  <w:num w:numId="8" w16cid:durableId="124390651">
    <w:abstractNumId w:val="1"/>
  </w:num>
  <w:num w:numId="9" w16cid:durableId="1653480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FFF"/>
    <w:rsid w:val="00034616"/>
    <w:rsid w:val="0006063C"/>
    <w:rsid w:val="000C085C"/>
    <w:rsid w:val="00122099"/>
    <w:rsid w:val="0015074B"/>
    <w:rsid w:val="0029639D"/>
    <w:rsid w:val="002D097C"/>
    <w:rsid w:val="002F621D"/>
    <w:rsid w:val="00326F90"/>
    <w:rsid w:val="004065B8"/>
    <w:rsid w:val="006D3A96"/>
    <w:rsid w:val="00885539"/>
    <w:rsid w:val="008E5C85"/>
    <w:rsid w:val="00981607"/>
    <w:rsid w:val="00987779"/>
    <w:rsid w:val="009B700E"/>
    <w:rsid w:val="009B76B9"/>
    <w:rsid w:val="00AA0A07"/>
    <w:rsid w:val="00AA1D8D"/>
    <w:rsid w:val="00B47730"/>
    <w:rsid w:val="00C25F9E"/>
    <w:rsid w:val="00C47036"/>
    <w:rsid w:val="00C8133B"/>
    <w:rsid w:val="00CB0664"/>
    <w:rsid w:val="00CD13D0"/>
    <w:rsid w:val="00D913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85D942"/>
  <w14:defaultImageDpi w14:val="300"/>
  <w15:docId w15:val="{EC767FA8-92F8-4DBA-BB57-22CCAD71C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B3D66"/>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75E8C"/>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Cs/>
      <w:color w:val="175E8C"/>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3D66"/>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2">
    <w:name w:val="toc 2"/>
    <w:basedOn w:val="Normal"/>
    <w:next w:val="Normal"/>
    <w:autoRedefine/>
    <w:uiPriority w:val="39"/>
    <w:unhideWhenUsed/>
    <w:rsid w:val="00CD13D0"/>
    <w:pPr>
      <w:spacing w:after="100" w:line="259" w:lineRule="auto"/>
      <w:ind w:left="220"/>
    </w:pPr>
    <w:rPr>
      <w:rFonts w:ascii="Times New Roman" w:hAnsi="Times New Roman" w:cs="Times New Roman"/>
      <w:sz w:val="24"/>
      <w:lang w:val="es-CO" w:eastAsia="es-CO"/>
    </w:rPr>
  </w:style>
  <w:style w:type="paragraph" w:styleId="TDC1">
    <w:name w:val="toc 1"/>
    <w:basedOn w:val="Normal"/>
    <w:next w:val="Normal"/>
    <w:autoRedefine/>
    <w:uiPriority w:val="39"/>
    <w:unhideWhenUsed/>
    <w:rsid w:val="00CD13D0"/>
    <w:pPr>
      <w:tabs>
        <w:tab w:val="right" w:leader="dot" w:pos="9736"/>
      </w:tabs>
      <w:spacing w:after="0" w:line="480" w:lineRule="auto"/>
    </w:pPr>
    <w:rPr>
      <w:rFonts w:ascii="Times New Roman" w:eastAsia="Arial" w:hAnsi="Times New Roman" w:cs="Times New Roman"/>
      <w:b/>
      <w:noProof/>
      <w:sz w:val="24"/>
      <w:lang w:val="es-ES" w:eastAsia="es-CO"/>
    </w:rPr>
  </w:style>
  <w:style w:type="paragraph" w:styleId="TDC3">
    <w:name w:val="toc 3"/>
    <w:basedOn w:val="Normal"/>
    <w:next w:val="Normal"/>
    <w:autoRedefine/>
    <w:uiPriority w:val="39"/>
    <w:unhideWhenUsed/>
    <w:rsid w:val="00CD13D0"/>
    <w:pPr>
      <w:spacing w:after="100" w:line="259" w:lineRule="auto"/>
      <w:ind w:left="440"/>
    </w:pPr>
    <w:rPr>
      <w:rFonts w:ascii="Times New Roman" w:hAnsi="Times New Roman" w:cs="Times New Roman"/>
      <w:lang w:val="es-CO" w:eastAsia="es-CO"/>
    </w:rPr>
  </w:style>
  <w:style w:type="character" w:styleId="Hipervnculo">
    <w:name w:val="Hyperlink"/>
    <w:basedOn w:val="Fuentedeprrafopredeter"/>
    <w:uiPriority w:val="99"/>
    <w:unhideWhenUsed/>
    <w:rsid w:val="00D913AC"/>
    <w:rPr>
      <w:color w:val="0000FF" w:themeColor="hyperlink"/>
      <w:u w:val="single"/>
    </w:rPr>
  </w:style>
  <w:style w:type="table" w:styleId="Tablanormal2">
    <w:name w:val="Plain Table 2"/>
    <w:basedOn w:val="Tablanormal"/>
    <w:uiPriority w:val="99"/>
    <w:rsid w:val="002F621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abladeilustraciones">
    <w:name w:val="table of figures"/>
    <w:basedOn w:val="Normal"/>
    <w:next w:val="Normal"/>
    <w:uiPriority w:val="99"/>
    <w:unhideWhenUsed/>
    <w:rsid w:val="00CD13D0"/>
    <w:pPr>
      <w:spacing w:after="0" w:line="48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20</Pages>
  <Words>2844</Words>
  <Characters>15645</Characters>
  <Application>Microsoft Office Word</Application>
  <DocSecurity>0</DocSecurity>
  <Lines>130</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Eliécer Alexander Sánchez Quintero</cp:lastModifiedBy>
  <cp:revision>10</cp:revision>
  <dcterms:created xsi:type="dcterms:W3CDTF">2013-12-23T23:15:00Z</dcterms:created>
  <dcterms:modified xsi:type="dcterms:W3CDTF">2026-09-19T19:44:00Z</dcterms:modified>
  <cp:category/>
</cp:coreProperties>
</file>